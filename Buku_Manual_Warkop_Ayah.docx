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1486" w14:textId="53318BF0" w:rsidR="00A17439" w:rsidRPr="00A17439" w:rsidRDefault="00A17439" w:rsidP="00A17439">
      <w:pPr>
        <w:jc w:val="center"/>
        <w:rPr>
          <w:rFonts w:ascii="Times New Roman" w:hAnsi="Times New Roman" w:cs="Times New Roman"/>
          <w:sz w:val="36"/>
          <w:szCs w:val="36"/>
        </w:rPr>
      </w:pPr>
      <w:proofErr w:type="spellStart"/>
      <w:r w:rsidRPr="00A17439">
        <w:rPr>
          <w:rFonts w:ascii="Times New Roman" w:hAnsi="Times New Roman" w:cs="Times New Roman"/>
          <w:sz w:val="36"/>
          <w:szCs w:val="36"/>
        </w:rPr>
        <w:t>Buku</w:t>
      </w:r>
      <w:proofErr w:type="spellEnd"/>
      <w:r w:rsidRPr="00A17439">
        <w:rPr>
          <w:rFonts w:ascii="Times New Roman" w:hAnsi="Times New Roman" w:cs="Times New Roman"/>
          <w:sz w:val="36"/>
          <w:szCs w:val="36"/>
        </w:rPr>
        <w:t xml:space="preserve"> Panduan </w:t>
      </w:r>
      <w:proofErr w:type="spellStart"/>
      <w:r w:rsidRPr="00A17439">
        <w:rPr>
          <w:rFonts w:ascii="Times New Roman" w:hAnsi="Times New Roman" w:cs="Times New Roman"/>
          <w:sz w:val="36"/>
          <w:szCs w:val="36"/>
        </w:rPr>
        <w:t>Penggunaan</w:t>
      </w:r>
      <w:proofErr w:type="spellEnd"/>
      <w:r w:rsidRPr="00A17439">
        <w:rPr>
          <w:rFonts w:ascii="Times New Roman" w:hAnsi="Times New Roman" w:cs="Times New Roman"/>
          <w:sz w:val="36"/>
          <w:szCs w:val="36"/>
        </w:rPr>
        <w:t xml:space="preserve"> Website </w:t>
      </w:r>
      <w:proofErr w:type="spellStart"/>
      <w:r w:rsidRPr="00A17439">
        <w:rPr>
          <w:rFonts w:ascii="Times New Roman" w:hAnsi="Times New Roman" w:cs="Times New Roman"/>
          <w:sz w:val="36"/>
          <w:szCs w:val="36"/>
        </w:rPr>
        <w:t>Warkop</w:t>
      </w:r>
      <w:proofErr w:type="spellEnd"/>
      <w:r w:rsidRPr="00A17439">
        <w:rPr>
          <w:rFonts w:ascii="Times New Roman" w:hAnsi="Times New Roman" w:cs="Times New Roman"/>
          <w:sz w:val="36"/>
          <w:szCs w:val="36"/>
        </w:rPr>
        <w:t xml:space="preserve"> Ayah</w:t>
      </w:r>
    </w:p>
    <w:p w14:paraId="3E402966" w14:textId="77777777" w:rsidR="00B46274" w:rsidRPr="00A17439" w:rsidRDefault="00000000" w:rsidP="00A17439">
      <w:pPr>
        <w:ind w:left="426" w:firstLine="294"/>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Dokumen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ini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berisi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langkah-langkah</w:t>
      </w:r>
      <w:proofErr w:type="spellEnd"/>
      <w:r w:rsidRPr="00A17439">
        <w:rPr>
          <w:rFonts w:ascii="Times New Roman" w:hAnsi="Times New Roman" w:cs="Times New Roman"/>
          <w:color w:val="000000" w:themeColor="text1"/>
        </w:rPr>
        <w:t xml:space="preserve"> detail penggunaan fitur website Warkop Ayah baik dari kacamata pelanggan </w:t>
      </w:r>
      <w:proofErr w:type="spellStart"/>
      <w:r w:rsidRPr="00A17439">
        <w:rPr>
          <w:rFonts w:ascii="Times New Roman" w:hAnsi="Times New Roman" w:cs="Times New Roman"/>
          <w:color w:val="000000" w:themeColor="text1"/>
        </w:rPr>
        <w:t>maupun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dari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sisi</w:t>
      </w:r>
      <w:proofErr w:type="spellEnd"/>
      <w:r w:rsidRPr="00A17439">
        <w:rPr>
          <w:rFonts w:ascii="Times New Roman" w:hAnsi="Times New Roman" w:cs="Times New Roman"/>
          <w:color w:val="000000" w:themeColor="text1"/>
        </w:rPr>
        <w:t xml:space="preserve"> admin.</w:t>
      </w:r>
    </w:p>
    <w:p w14:paraId="3E811262" w14:textId="3EA584F6" w:rsidR="00B46274" w:rsidRPr="00A17439" w:rsidRDefault="00A17439" w:rsidP="00A17439">
      <w:pPr>
        <w:pStyle w:val="Heading1"/>
        <w:numPr>
          <w:ilvl w:val="0"/>
          <w:numId w:val="11"/>
        </w:numPr>
        <w:rPr>
          <w:rFonts w:ascii="Times New Roman" w:hAnsi="Times New Roman" w:cs="Times New Roman"/>
          <w:b w:val="0"/>
          <w:bCs w:val="0"/>
          <w:color w:val="000000" w:themeColor="text1"/>
        </w:rPr>
      </w:pPr>
      <w:r w:rsidRPr="00A17439">
        <w:rPr>
          <w:rFonts w:ascii="Times New Roman" w:hAnsi="Times New Roman" w:cs="Times New Roman"/>
          <w:b w:val="0"/>
          <w:bCs w:val="0"/>
          <w:color w:val="000000" w:themeColor="text1"/>
        </w:rPr>
        <w:t>Akses Website</w:t>
      </w:r>
    </w:p>
    <w:p w14:paraId="24478D3A" w14:textId="6801B931" w:rsidR="00A17439" w:rsidRPr="00A17439" w:rsidRDefault="00000000" w:rsidP="00A17439">
      <w:pPr>
        <w:pStyle w:val="ListParagraph"/>
        <w:numPr>
          <w:ilvl w:val="0"/>
          <w:numId w:val="12"/>
        </w:numPr>
        <w:rPr>
          <w:rFonts w:ascii="Times New Roman" w:hAnsi="Times New Roman" w:cs="Times New Roman"/>
          <w:color w:val="000000" w:themeColor="text1"/>
        </w:rPr>
      </w:pPr>
      <w:r w:rsidRPr="00A17439">
        <w:rPr>
          <w:rFonts w:ascii="Times New Roman" w:hAnsi="Times New Roman" w:cs="Times New Roman"/>
          <w:color w:val="000000" w:themeColor="text1"/>
        </w:rPr>
        <w:t xml:space="preserve">Buka file start_restoran.bat </w:t>
      </w:r>
      <w:proofErr w:type="spellStart"/>
      <w:r w:rsidRPr="00A17439">
        <w:rPr>
          <w:rFonts w:ascii="Times New Roman" w:hAnsi="Times New Roman" w:cs="Times New Roman"/>
          <w:color w:val="000000" w:themeColor="text1"/>
        </w:rPr>
        <w:t>untuk</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menyalakan</w:t>
      </w:r>
      <w:proofErr w:type="spellEnd"/>
      <w:r w:rsidRPr="00A17439">
        <w:rPr>
          <w:rFonts w:ascii="Times New Roman" w:hAnsi="Times New Roman" w:cs="Times New Roman"/>
          <w:color w:val="000000" w:themeColor="text1"/>
        </w:rPr>
        <w:t xml:space="preserve"> server </w:t>
      </w:r>
      <w:proofErr w:type="spellStart"/>
      <w:r w:rsidRPr="00A17439">
        <w:rPr>
          <w:rFonts w:ascii="Times New Roman" w:hAnsi="Times New Roman" w:cs="Times New Roman"/>
          <w:color w:val="000000" w:themeColor="text1"/>
        </w:rPr>
        <w:t>secara</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otomatis</w:t>
      </w:r>
      <w:proofErr w:type="spellEnd"/>
      <w:r w:rsidRPr="00A17439">
        <w:rPr>
          <w:rFonts w:ascii="Times New Roman" w:hAnsi="Times New Roman" w:cs="Times New Roman"/>
          <w:color w:val="000000" w:themeColor="text1"/>
        </w:rPr>
        <w:t>.</w:t>
      </w:r>
    </w:p>
    <w:p w14:paraId="56B5AE0A" w14:textId="3BB15B2D" w:rsidR="00A17439" w:rsidRPr="00A17439" w:rsidRDefault="00000000" w:rsidP="00A17439">
      <w:pPr>
        <w:pStyle w:val="ListParagraph"/>
        <w:numPr>
          <w:ilvl w:val="0"/>
          <w:numId w:val="12"/>
        </w:numPr>
        <w:rPr>
          <w:rFonts w:ascii="Times New Roman" w:hAnsi="Times New Roman" w:cs="Times New Roman"/>
        </w:rPr>
      </w:pPr>
      <w:proofErr w:type="spellStart"/>
      <w:r w:rsidRPr="00A17439">
        <w:rPr>
          <w:rFonts w:ascii="Times New Roman" w:hAnsi="Times New Roman" w:cs="Times New Roman"/>
          <w:color w:val="000000" w:themeColor="text1"/>
        </w:rPr>
        <w:t>Tampilan</w:t>
      </w:r>
      <w:proofErr w:type="spellEnd"/>
      <w:r w:rsidRPr="00A17439">
        <w:rPr>
          <w:rFonts w:ascii="Times New Roman" w:hAnsi="Times New Roman" w:cs="Times New Roman"/>
          <w:color w:val="000000" w:themeColor="text1"/>
        </w:rPr>
        <w:t xml:space="preserve"> Kasir/Pelanggan dapat diakses di browser melalui link: </w:t>
      </w:r>
      <w:hyperlink r:id="rId6" w:history="1">
        <w:r w:rsidR="00A17439" w:rsidRPr="00A17439">
          <w:rPr>
            <w:rStyle w:val="Hyperlink"/>
            <w:rFonts w:ascii="Times New Roman" w:hAnsi="Times New Roman" w:cs="Times New Roman"/>
          </w:rPr>
          <w:t>http://127.0.0.1:8191</w:t>
        </w:r>
      </w:hyperlink>
    </w:p>
    <w:p w14:paraId="78AB1BC1" w14:textId="559F3420" w:rsidR="00B46274" w:rsidRPr="00A17439" w:rsidRDefault="00000000" w:rsidP="00A17439">
      <w:pPr>
        <w:pStyle w:val="ListParagraph"/>
        <w:numPr>
          <w:ilvl w:val="0"/>
          <w:numId w:val="12"/>
        </w:numPr>
        <w:rPr>
          <w:rFonts w:ascii="Times New Roman" w:hAnsi="Times New Roman" w:cs="Times New Roman"/>
        </w:rPr>
      </w:pPr>
      <w:proofErr w:type="spellStart"/>
      <w:r w:rsidRPr="00A17439">
        <w:rPr>
          <w:rFonts w:ascii="Times New Roman" w:hAnsi="Times New Roman" w:cs="Times New Roman"/>
          <w:color w:val="000000" w:themeColor="text1"/>
        </w:rPr>
        <w:t>Tampilan</w:t>
      </w:r>
      <w:proofErr w:type="spellEnd"/>
      <w:r w:rsidRPr="00A17439">
        <w:rPr>
          <w:rFonts w:ascii="Times New Roman" w:hAnsi="Times New Roman" w:cs="Times New Roman"/>
          <w:color w:val="000000" w:themeColor="text1"/>
        </w:rPr>
        <w:t xml:space="preserve"> Admin Dashboard dapat diakses di link: </w:t>
      </w:r>
      <w:hyperlink r:id="rId7" w:history="1">
        <w:r w:rsidR="00A17439" w:rsidRPr="00A17439">
          <w:rPr>
            <w:rStyle w:val="Hyperlink"/>
            <w:rFonts w:ascii="Times New Roman" w:hAnsi="Times New Roman" w:cs="Times New Roman"/>
          </w:rPr>
          <w:t>http://127.0.0.1:8191/admin/login.html</w:t>
        </w:r>
      </w:hyperlink>
      <w:r w:rsidR="00A17439" w:rsidRPr="00A17439">
        <w:rPr>
          <w:rFonts w:ascii="Times New Roman" w:hAnsi="Times New Roman" w:cs="Times New Roman"/>
        </w:rPr>
        <w:tab/>
      </w:r>
    </w:p>
    <w:p w14:paraId="5754B95E" w14:textId="60D1F094" w:rsidR="00B46274" w:rsidRPr="00A17439" w:rsidRDefault="00000000" w:rsidP="00A17439">
      <w:pPr>
        <w:pStyle w:val="Heading1"/>
        <w:numPr>
          <w:ilvl w:val="0"/>
          <w:numId w:val="11"/>
        </w:numPr>
        <w:rPr>
          <w:rFonts w:ascii="Times New Roman" w:hAnsi="Times New Roman" w:cs="Times New Roman"/>
          <w:b w:val="0"/>
          <w:bCs w:val="0"/>
          <w:color w:val="000000" w:themeColor="text1"/>
          <w:lang w:val="de-DE"/>
        </w:rPr>
      </w:pPr>
      <w:r w:rsidRPr="00A17439">
        <w:rPr>
          <w:rFonts w:ascii="Times New Roman" w:hAnsi="Times New Roman" w:cs="Times New Roman"/>
          <w:b w:val="0"/>
          <w:bCs w:val="0"/>
          <w:color w:val="000000" w:themeColor="text1"/>
          <w:lang w:val="de-DE"/>
        </w:rPr>
        <w:t>Panduan Penggunaan Halaman Pelanggan (Kasir)</w:t>
      </w:r>
    </w:p>
    <w:p w14:paraId="2353CC50" w14:textId="77777777" w:rsidR="00A17439" w:rsidRPr="00A17439" w:rsidRDefault="00A17439" w:rsidP="00A17439">
      <w:pPr>
        <w:pStyle w:val="ListParagraph"/>
        <w:rPr>
          <w:rFonts w:ascii="Times New Roman" w:hAnsi="Times New Roman" w:cs="Times New Roman"/>
          <w:lang w:val="de-DE"/>
        </w:rPr>
      </w:pPr>
    </w:p>
    <w:p w14:paraId="68582788" w14:textId="30547A49" w:rsidR="00B46274" w:rsidRPr="00A17439" w:rsidRDefault="00000000" w:rsidP="00A17439">
      <w:pPr>
        <w:pStyle w:val="ListParagraph"/>
        <w:numPr>
          <w:ilvl w:val="0"/>
          <w:numId w:val="13"/>
        </w:numPr>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Menambahkan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Pesanan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Keranjang</w:t>
      </w:r>
      <w:proofErr w:type="spellEnd"/>
    </w:p>
    <w:p w14:paraId="18F18B30" w14:textId="77777777" w:rsidR="00B46274"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Pada bagian MENU, pilih menu yang ingin dibeli, kemudian klik tombol BELI SEKARANG. Menu otomatis akan masuk ke keranjang belanja Anda. Anda dapat menyaring menu secara spesifik berdasarkan kategori Makanan, Minuman, atau Snack menggunakan urutan tombol filter di atas daftar Menu.</w:t>
      </w:r>
    </w:p>
    <w:p w14:paraId="057570CE" w14:textId="5779362E" w:rsidR="00B46274" w:rsidRPr="00A17439" w:rsidRDefault="00000000" w:rsidP="00A17439">
      <w:pPr>
        <w:pStyle w:val="ListParagraph"/>
        <w:numPr>
          <w:ilvl w:val="0"/>
          <w:numId w:val="13"/>
        </w:numPr>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Mengecek</w:t>
      </w:r>
      <w:proofErr w:type="spellEnd"/>
      <w:r w:rsidRPr="00A17439">
        <w:rPr>
          <w:rFonts w:ascii="Times New Roman" w:hAnsi="Times New Roman" w:cs="Times New Roman"/>
          <w:color w:val="000000" w:themeColor="text1"/>
        </w:rPr>
        <w:t xml:space="preserve"> &amp; </w:t>
      </w:r>
      <w:proofErr w:type="spellStart"/>
      <w:r w:rsidRPr="00A17439">
        <w:rPr>
          <w:rFonts w:ascii="Times New Roman" w:hAnsi="Times New Roman" w:cs="Times New Roman"/>
          <w:color w:val="000000" w:themeColor="text1"/>
        </w:rPr>
        <w:t>Mengubah</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Keranjang</w:t>
      </w:r>
      <w:proofErr w:type="spellEnd"/>
      <w:r w:rsidRPr="00A17439">
        <w:rPr>
          <w:rFonts w:ascii="Times New Roman" w:hAnsi="Times New Roman" w:cs="Times New Roman"/>
          <w:color w:val="000000" w:themeColor="text1"/>
        </w:rPr>
        <w:t xml:space="preserve"> (Cart)</w:t>
      </w:r>
    </w:p>
    <w:p w14:paraId="05754371" w14:textId="77777777" w:rsidR="00B46274"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Akan muncul notifikasi pada ikon Keranjang Kuning (melayang) di sudut kanan bawah setiap kali menu ditambah. Klik tombol tersebut untuk membuka jendela menu Keranjang. Di dalam keranjang, Anda bisa mengubah jumlah satuan (Quantity) secara leluasa atau menghapus produk dari pesanan.</w:t>
      </w:r>
    </w:p>
    <w:p w14:paraId="7EA8E6CA" w14:textId="01C39EC6" w:rsidR="00B46274" w:rsidRPr="00A17439" w:rsidRDefault="00000000" w:rsidP="00A17439">
      <w:pPr>
        <w:pStyle w:val="ListParagraph"/>
        <w:numPr>
          <w:ilvl w:val="0"/>
          <w:numId w:val="13"/>
        </w:numPr>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Melakukan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Pembayaran</w:t>
      </w:r>
      <w:proofErr w:type="spellEnd"/>
    </w:p>
    <w:p w14:paraId="7DE45F62" w14:textId="77777777" w:rsidR="00A17439"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Di tab Keranjang yang sudah Anda buka:</w:t>
      </w:r>
    </w:p>
    <w:p w14:paraId="02344388" w14:textId="77777777" w:rsidR="00A17439" w:rsidRPr="00A17439" w:rsidRDefault="00000000" w:rsidP="00A17439">
      <w:pPr>
        <w:pStyle w:val="ListParagraph"/>
        <w:numPr>
          <w:ilvl w:val="0"/>
          <w:numId w:val="16"/>
        </w:numPr>
        <w:ind w:left="993" w:hanging="153"/>
        <w:jc w:val="both"/>
        <w:rPr>
          <w:rFonts w:ascii="Times New Roman" w:hAnsi="Times New Roman" w:cs="Times New Roman"/>
        </w:rPr>
      </w:pPr>
      <w:proofErr w:type="spellStart"/>
      <w:r w:rsidRPr="00A17439">
        <w:rPr>
          <w:rFonts w:ascii="Times New Roman" w:hAnsi="Times New Roman" w:cs="Times New Roman"/>
          <w:color w:val="000000" w:themeColor="text1"/>
        </w:rPr>
        <w:t>Klik</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tombol</w:t>
      </w:r>
      <w:proofErr w:type="spellEnd"/>
      <w:r w:rsidRPr="00A17439">
        <w:rPr>
          <w:rFonts w:ascii="Times New Roman" w:hAnsi="Times New Roman" w:cs="Times New Roman"/>
          <w:color w:val="000000" w:themeColor="text1"/>
        </w:rPr>
        <w:t xml:space="preserve"> "Proses </w:t>
      </w:r>
      <w:proofErr w:type="spellStart"/>
      <w:r w:rsidRPr="00A17439">
        <w:rPr>
          <w:rFonts w:ascii="Times New Roman" w:hAnsi="Times New Roman" w:cs="Times New Roman"/>
          <w:color w:val="000000" w:themeColor="text1"/>
        </w:rPr>
        <w:t>Pembayaran</w:t>
      </w:r>
      <w:proofErr w:type="spellEnd"/>
      <w:r w:rsidRPr="00A17439">
        <w:rPr>
          <w:rFonts w:ascii="Times New Roman" w:hAnsi="Times New Roman" w:cs="Times New Roman"/>
          <w:color w:val="000000" w:themeColor="text1"/>
        </w:rPr>
        <w:t>".</w:t>
      </w:r>
    </w:p>
    <w:p w14:paraId="58AD9903" w14:textId="77777777" w:rsidR="00A17439" w:rsidRPr="00A17439" w:rsidRDefault="00000000" w:rsidP="00A17439">
      <w:pPr>
        <w:pStyle w:val="ListParagraph"/>
        <w:numPr>
          <w:ilvl w:val="0"/>
          <w:numId w:val="16"/>
        </w:numPr>
        <w:ind w:left="993" w:hanging="153"/>
        <w:jc w:val="both"/>
        <w:rPr>
          <w:rFonts w:ascii="Times New Roman" w:hAnsi="Times New Roman" w:cs="Times New Roman"/>
        </w:rPr>
      </w:pPr>
      <w:r w:rsidRPr="00A17439">
        <w:rPr>
          <w:rFonts w:ascii="Times New Roman" w:hAnsi="Times New Roman" w:cs="Times New Roman"/>
          <w:color w:val="000000" w:themeColor="text1"/>
        </w:rPr>
        <w:t xml:space="preserve">Cek Total </w:t>
      </w:r>
      <w:proofErr w:type="spellStart"/>
      <w:r w:rsidRPr="00A17439">
        <w:rPr>
          <w:rFonts w:ascii="Times New Roman" w:hAnsi="Times New Roman" w:cs="Times New Roman"/>
          <w:color w:val="000000" w:themeColor="text1"/>
        </w:rPr>
        <w:t>Tagihan.</w:t>
      </w:r>
      <w:proofErr w:type="spellEnd"/>
    </w:p>
    <w:p w14:paraId="7B51F72D" w14:textId="77777777" w:rsidR="00A17439" w:rsidRPr="00A17439" w:rsidRDefault="00000000" w:rsidP="00A17439">
      <w:pPr>
        <w:pStyle w:val="ListParagraph"/>
        <w:numPr>
          <w:ilvl w:val="0"/>
          <w:numId w:val="16"/>
        </w:numPr>
        <w:ind w:left="993" w:hanging="153"/>
        <w:jc w:val="both"/>
        <w:rPr>
          <w:rFonts w:ascii="Times New Roman" w:hAnsi="Times New Roman" w:cs="Times New Roman"/>
        </w:rPr>
      </w:pPr>
      <w:r w:rsidRPr="00A17439">
        <w:rPr>
          <w:rFonts w:ascii="Times New Roman" w:hAnsi="Times New Roman" w:cs="Times New Roman"/>
          <w:color w:val="000000" w:themeColor="text1"/>
        </w:rPr>
        <w:t xml:space="preserve">Masukkan </w:t>
      </w:r>
      <w:proofErr w:type="spellStart"/>
      <w:r w:rsidRPr="00A17439">
        <w:rPr>
          <w:rFonts w:ascii="Times New Roman" w:hAnsi="Times New Roman" w:cs="Times New Roman"/>
          <w:color w:val="000000" w:themeColor="text1"/>
        </w:rPr>
        <w:t>jumlah</w:t>
      </w:r>
      <w:proofErr w:type="spellEnd"/>
      <w:r w:rsidRPr="00A17439">
        <w:rPr>
          <w:rFonts w:ascii="Times New Roman" w:hAnsi="Times New Roman" w:cs="Times New Roman"/>
          <w:color w:val="000000" w:themeColor="text1"/>
        </w:rPr>
        <w:t xml:space="preserve"> uang </w:t>
      </w:r>
      <w:proofErr w:type="spellStart"/>
      <w:r w:rsidRPr="00A17439">
        <w:rPr>
          <w:rFonts w:ascii="Times New Roman" w:hAnsi="Times New Roman" w:cs="Times New Roman"/>
          <w:color w:val="000000" w:themeColor="text1"/>
        </w:rPr>
        <w:t>tunai</w:t>
      </w:r>
      <w:proofErr w:type="spellEnd"/>
      <w:r w:rsidRPr="00A17439">
        <w:rPr>
          <w:rFonts w:ascii="Times New Roman" w:hAnsi="Times New Roman" w:cs="Times New Roman"/>
          <w:color w:val="000000" w:themeColor="text1"/>
        </w:rPr>
        <w:t xml:space="preserve"> yang </w:t>
      </w:r>
      <w:proofErr w:type="spellStart"/>
      <w:r w:rsidRPr="00A17439">
        <w:rPr>
          <w:rFonts w:ascii="Times New Roman" w:hAnsi="Times New Roman" w:cs="Times New Roman"/>
          <w:color w:val="000000" w:themeColor="text1"/>
        </w:rPr>
        <w:t>diberikan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langsung</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kasir</w:t>
      </w:r>
      <w:proofErr w:type="spellEnd"/>
      <w:r w:rsidRPr="00A17439">
        <w:rPr>
          <w:rFonts w:ascii="Times New Roman" w:hAnsi="Times New Roman" w:cs="Times New Roman"/>
          <w:color w:val="000000" w:themeColor="text1"/>
        </w:rPr>
        <w:t>.</w:t>
      </w:r>
    </w:p>
    <w:p w14:paraId="3F47438B" w14:textId="77777777" w:rsidR="00A17439" w:rsidRPr="00A17439" w:rsidRDefault="00000000" w:rsidP="00A17439">
      <w:pPr>
        <w:pStyle w:val="ListParagraph"/>
        <w:numPr>
          <w:ilvl w:val="0"/>
          <w:numId w:val="16"/>
        </w:numPr>
        <w:ind w:left="993" w:hanging="153"/>
        <w:jc w:val="both"/>
        <w:rPr>
          <w:rFonts w:ascii="Times New Roman" w:hAnsi="Times New Roman" w:cs="Times New Roman"/>
        </w:rPr>
      </w:pPr>
      <w:proofErr w:type="spellStart"/>
      <w:r w:rsidRPr="00A17439">
        <w:rPr>
          <w:rFonts w:ascii="Times New Roman" w:hAnsi="Times New Roman" w:cs="Times New Roman"/>
          <w:color w:val="000000" w:themeColor="text1"/>
        </w:rPr>
        <w:t>Sistem</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akan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secara</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otomatis</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menghitung</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kembalian</w:t>
      </w:r>
      <w:proofErr w:type="spellEnd"/>
      <w:r w:rsidRPr="00A17439">
        <w:rPr>
          <w:rFonts w:ascii="Times New Roman" w:hAnsi="Times New Roman" w:cs="Times New Roman"/>
          <w:color w:val="000000" w:themeColor="text1"/>
        </w:rPr>
        <w:t xml:space="preserve"> uang </w:t>
      </w:r>
      <w:proofErr w:type="spellStart"/>
      <w:r w:rsidRPr="00A17439">
        <w:rPr>
          <w:rFonts w:ascii="Times New Roman" w:hAnsi="Times New Roman" w:cs="Times New Roman"/>
          <w:color w:val="000000" w:themeColor="text1"/>
        </w:rPr>
        <w:t>jika</w:t>
      </w:r>
      <w:proofErr w:type="spellEnd"/>
      <w:r w:rsidRPr="00A17439">
        <w:rPr>
          <w:rFonts w:ascii="Times New Roman" w:hAnsi="Times New Roman" w:cs="Times New Roman"/>
          <w:color w:val="000000" w:themeColor="text1"/>
        </w:rPr>
        <w:t xml:space="preserve"> uang </w:t>
      </w:r>
      <w:proofErr w:type="spellStart"/>
      <w:r w:rsidRPr="00A17439">
        <w:rPr>
          <w:rFonts w:ascii="Times New Roman" w:hAnsi="Times New Roman" w:cs="Times New Roman"/>
          <w:color w:val="000000" w:themeColor="text1"/>
        </w:rPr>
        <w:t>berlebih</w:t>
      </w:r>
      <w:proofErr w:type="spellEnd"/>
      <w:r w:rsidRPr="00A17439">
        <w:rPr>
          <w:rFonts w:ascii="Times New Roman" w:hAnsi="Times New Roman" w:cs="Times New Roman"/>
          <w:color w:val="000000" w:themeColor="text1"/>
        </w:rPr>
        <w:t>.</w:t>
      </w:r>
    </w:p>
    <w:p w14:paraId="30AAE20C" w14:textId="26A912E9" w:rsidR="00B46274" w:rsidRPr="00A17439" w:rsidRDefault="00000000" w:rsidP="00A17439">
      <w:pPr>
        <w:pStyle w:val="ListParagraph"/>
        <w:numPr>
          <w:ilvl w:val="0"/>
          <w:numId w:val="16"/>
        </w:numPr>
        <w:ind w:left="993" w:hanging="153"/>
        <w:jc w:val="both"/>
        <w:rPr>
          <w:rFonts w:ascii="Times New Roman" w:hAnsi="Times New Roman" w:cs="Times New Roman"/>
          <w:lang w:val="de-DE"/>
        </w:rPr>
      </w:pPr>
      <w:r w:rsidRPr="00A17439">
        <w:rPr>
          <w:rFonts w:ascii="Times New Roman" w:hAnsi="Times New Roman" w:cs="Times New Roman"/>
          <w:color w:val="000000" w:themeColor="text1"/>
          <w:lang w:val="de-DE"/>
        </w:rPr>
        <w:t>Jika cukup, pastikan Anda menekan tombol "Konfirmasi &amp; Bayar" dan pesanan berhasil terekam!</w:t>
      </w:r>
    </w:p>
    <w:p w14:paraId="26AEBA35" w14:textId="525D7F61" w:rsidR="00B46274" w:rsidRPr="00A17439" w:rsidRDefault="00000000" w:rsidP="00A17439">
      <w:pPr>
        <w:pStyle w:val="Heading1"/>
        <w:numPr>
          <w:ilvl w:val="0"/>
          <w:numId w:val="11"/>
        </w:numPr>
        <w:rPr>
          <w:rFonts w:ascii="Times New Roman" w:hAnsi="Times New Roman" w:cs="Times New Roman"/>
          <w:b w:val="0"/>
          <w:bCs w:val="0"/>
          <w:color w:val="000000" w:themeColor="text1"/>
          <w:lang w:val="de-DE"/>
        </w:rPr>
      </w:pPr>
      <w:r w:rsidRPr="00A17439">
        <w:rPr>
          <w:rFonts w:ascii="Times New Roman" w:hAnsi="Times New Roman" w:cs="Times New Roman"/>
          <w:b w:val="0"/>
          <w:bCs w:val="0"/>
          <w:color w:val="000000" w:themeColor="text1"/>
          <w:lang w:val="de-DE"/>
        </w:rPr>
        <w:t>Panduan Penggunaan Dashboard Admin</w:t>
      </w:r>
    </w:p>
    <w:p w14:paraId="182A408C" w14:textId="6AFE1A3B" w:rsidR="00B46274" w:rsidRPr="00A17439" w:rsidRDefault="00A17439" w:rsidP="00A17439">
      <w:pPr>
        <w:pStyle w:val="Heading2"/>
        <w:numPr>
          <w:ilvl w:val="0"/>
          <w:numId w:val="14"/>
        </w:numPr>
        <w:rPr>
          <w:rFonts w:ascii="Times New Roman" w:hAnsi="Times New Roman" w:cs="Times New Roman"/>
          <w:b w:val="0"/>
          <w:bCs w:val="0"/>
          <w:color w:val="000000" w:themeColor="text1"/>
          <w:sz w:val="22"/>
          <w:szCs w:val="22"/>
        </w:rPr>
      </w:pPr>
      <w:r w:rsidRPr="00A17439">
        <w:rPr>
          <w:rFonts w:ascii="Times New Roman" w:hAnsi="Times New Roman" w:cs="Times New Roman"/>
          <w:b w:val="0"/>
          <w:bCs w:val="0"/>
          <w:color w:val="000000" w:themeColor="text1"/>
          <w:sz w:val="22"/>
          <w:szCs w:val="22"/>
        </w:rPr>
        <w:t>Login Admin</w:t>
      </w:r>
    </w:p>
    <w:p w14:paraId="27FB04AA" w14:textId="35742190" w:rsidR="00B46274"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Masuk ke Dashboard via link admin (http://127.0.0.1.../admin/login.html)</w:t>
      </w:r>
      <w:r w:rsidR="00A17439" w:rsidRPr="00A17439">
        <w:rPr>
          <w:rFonts w:ascii="Times New Roman" w:hAnsi="Times New Roman" w:cs="Times New Roman"/>
          <w:color w:val="000000" w:themeColor="text1"/>
        </w:rPr>
        <w:t>.</w:t>
      </w:r>
      <w:r w:rsidRPr="00A17439">
        <w:rPr>
          <w:rFonts w:ascii="Times New Roman" w:hAnsi="Times New Roman" w:cs="Times New Roman"/>
          <w:color w:val="000000" w:themeColor="text1"/>
        </w:rPr>
        <w:br/>
        <w:t>Isikan Username (default: admin) dan Password (default: admin123).</w:t>
      </w:r>
      <w:r w:rsidRPr="00A17439">
        <w:rPr>
          <w:rFonts w:ascii="Times New Roman" w:hAnsi="Times New Roman" w:cs="Times New Roman"/>
          <w:color w:val="000000" w:themeColor="text1"/>
        </w:rPr>
        <w:br/>
      </w:r>
      <w:r w:rsidRPr="00A17439">
        <w:rPr>
          <w:rFonts w:ascii="Times New Roman" w:hAnsi="Times New Roman" w:cs="Times New Roman"/>
          <w:color w:val="000000" w:themeColor="text1"/>
        </w:rPr>
        <w:lastRenderedPageBreak/>
        <w:t>Setelah login berhasil, Anda akan dialihkan ke layar utama admin yang berisi manajemen warung.</w:t>
      </w:r>
    </w:p>
    <w:p w14:paraId="63EEC460" w14:textId="50BBAF52" w:rsidR="00B46274" w:rsidRPr="00A17439" w:rsidRDefault="00000000" w:rsidP="00A17439">
      <w:pPr>
        <w:pStyle w:val="Heading2"/>
        <w:numPr>
          <w:ilvl w:val="0"/>
          <w:numId w:val="14"/>
        </w:numPr>
        <w:rPr>
          <w:rFonts w:ascii="Times New Roman" w:hAnsi="Times New Roman" w:cs="Times New Roman"/>
          <w:b w:val="0"/>
          <w:bCs w:val="0"/>
          <w:color w:val="000000" w:themeColor="text1"/>
          <w:sz w:val="22"/>
          <w:szCs w:val="22"/>
        </w:rPr>
      </w:pPr>
      <w:proofErr w:type="spellStart"/>
      <w:r w:rsidRPr="00A17439">
        <w:rPr>
          <w:rFonts w:ascii="Times New Roman" w:hAnsi="Times New Roman" w:cs="Times New Roman"/>
          <w:b w:val="0"/>
          <w:bCs w:val="0"/>
          <w:color w:val="000000" w:themeColor="text1"/>
          <w:sz w:val="22"/>
          <w:szCs w:val="22"/>
        </w:rPr>
        <w:t>Mengelola</w:t>
      </w:r>
      <w:proofErr w:type="spellEnd"/>
      <w:r w:rsidRPr="00A17439">
        <w:rPr>
          <w:rFonts w:ascii="Times New Roman" w:hAnsi="Times New Roman" w:cs="Times New Roman"/>
          <w:b w:val="0"/>
          <w:bCs w:val="0"/>
          <w:color w:val="000000" w:themeColor="text1"/>
          <w:sz w:val="22"/>
          <w:szCs w:val="22"/>
        </w:rPr>
        <w:t xml:space="preserve"> Menu &amp; Produk</w:t>
      </w:r>
    </w:p>
    <w:p w14:paraId="5316C8A8" w14:textId="77777777" w:rsidR="00A17439"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Pilih menu "Manajemen Menu" di panel kiri</w:t>
      </w:r>
    </w:p>
    <w:p w14:paraId="1F80D93E" w14:textId="77777777" w:rsidR="00A17439"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Tambah Menu Baru: Klik tombol hijau "+ Tambah Menu". Isi form yang </w:t>
      </w:r>
      <w:proofErr w:type="spellStart"/>
      <w:r w:rsidRPr="00A17439">
        <w:rPr>
          <w:rFonts w:ascii="Times New Roman" w:hAnsi="Times New Roman" w:cs="Times New Roman"/>
          <w:color w:val="000000" w:themeColor="text1"/>
        </w:rPr>
        <w:t>diminta</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seperti</w:t>
      </w:r>
      <w:proofErr w:type="spellEnd"/>
      <w:r w:rsidRPr="00A17439">
        <w:rPr>
          <w:rFonts w:ascii="Times New Roman" w:hAnsi="Times New Roman" w:cs="Times New Roman"/>
          <w:color w:val="000000" w:themeColor="text1"/>
        </w:rPr>
        <w:t xml:space="preserve"> Nama, Harga, Stok, Jenis, dan Foto dari galeri internal. Klik "Simpan Menu".</w:t>
      </w:r>
    </w:p>
    <w:p w14:paraId="23BBB0A5" w14:textId="77777777" w:rsidR="00A17439"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Edit Menu: </w:t>
      </w:r>
      <w:proofErr w:type="spellStart"/>
      <w:r w:rsidRPr="00A17439">
        <w:rPr>
          <w:rFonts w:ascii="Times New Roman" w:hAnsi="Times New Roman" w:cs="Times New Roman"/>
          <w:color w:val="000000" w:themeColor="text1"/>
        </w:rPr>
        <w:t>Klik</w:t>
      </w:r>
      <w:proofErr w:type="spellEnd"/>
      <w:r w:rsidRPr="00A17439">
        <w:rPr>
          <w:rFonts w:ascii="Times New Roman" w:hAnsi="Times New Roman" w:cs="Times New Roman"/>
          <w:color w:val="000000" w:themeColor="text1"/>
        </w:rPr>
        <w:t xml:space="preserve"> ikon </w:t>
      </w:r>
      <w:proofErr w:type="spellStart"/>
      <w:r w:rsidRPr="00A17439">
        <w:rPr>
          <w:rFonts w:ascii="Times New Roman" w:hAnsi="Times New Roman" w:cs="Times New Roman"/>
          <w:color w:val="000000" w:themeColor="text1"/>
        </w:rPr>
        <w:t>Pensil</w:t>
      </w:r>
      <w:proofErr w:type="spellEnd"/>
      <w:r w:rsidRPr="00A17439">
        <w:rPr>
          <w:rFonts w:ascii="Times New Roman" w:hAnsi="Times New Roman" w:cs="Times New Roman"/>
          <w:color w:val="000000" w:themeColor="text1"/>
        </w:rPr>
        <w:t xml:space="preserve"> Kuning di </w:t>
      </w:r>
      <w:proofErr w:type="spellStart"/>
      <w:r w:rsidRPr="00A17439">
        <w:rPr>
          <w:rFonts w:ascii="Times New Roman" w:hAnsi="Times New Roman" w:cs="Times New Roman"/>
          <w:color w:val="000000" w:themeColor="text1"/>
        </w:rPr>
        <w:t>urutan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makanan.</w:t>
      </w:r>
      <w:proofErr w:type="spellEnd"/>
    </w:p>
    <w:p w14:paraId="59F06FD0" w14:textId="5132C4FB" w:rsidR="00B46274"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Hapus Menu: </w:t>
      </w:r>
      <w:proofErr w:type="spellStart"/>
      <w:r w:rsidRPr="00A17439">
        <w:rPr>
          <w:rFonts w:ascii="Times New Roman" w:hAnsi="Times New Roman" w:cs="Times New Roman"/>
          <w:color w:val="000000" w:themeColor="text1"/>
        </w:rPr>
        <w:t>Klik</w:t>
      </w:r>
      <w:proofErr w:type="spellEnd"/>
      <w:r w:rsidRPr="00A17439">
        <w:rPr>
          <w:rFonts w:ascii="Times New Roman" w:hAnsi="Times New Roman" w:cs="Times New Roman"/>
          <w:color w:val="000000" w:themeColor="text1"/>
        </w:rPr>
        <w:t xml:space="preserve"> ikon Trash/</w:t>
      </w:r>
      <w:proofErr w:type="spellStart"/>
      <w:r w:rsidRPr="00A17439">
        <w:rPr>
          <w:rFonts w:ascii="Times New Roman" w:hAnsi="Times New Roman" w:cs="Times New Roman"/>
          <w:color w:val="000000" w:themeColor="text1"/>
        </w:rPr>
        <w:t>Sampah</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warna</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merah</w:t>
      </w:r>
      <w:proofErr w:type="spellEnd"/>
      <w:r w:rsidRPr="00A17439">
        <w:rPr>
          <w:rFonts w:ascii="Times New Roman" w:hAnsi="Times New Roman" w:cs="Times New Roman"/>
          <w:color w:val="000000" w:themeColor="text1"/>
        </w:rPr>
        <w:t>.</w:t>
      </w:r>
    </w:p>
    <w:p w14:paraId="77FE6FB3" w14:textId="79412DA2" w:rsidR="00B46274" w:rsidRPr="00A17439" w:rsidRDefault="00000000" w:rsidP="00A17439">
      <w:pPr>
        <w:pStyle w:val="Heading2"/>
        <w:numPr>
          <w:ilvl w:val="0"/>
          <w:numId w:val="14"/>
        </w:numPr>
        <w:rPr>
          <w:rFonts w:ascii="Times New Roman" w:hAnsi="Times New Roman" w:cs="Times New Roman"/>
          <w:b w:val="0"/>
          <w:bCs w:val="0"/>
          <w:color w:val="000000" w:themeColor="text1"/>
          <w:sz w:val="22"/>
          <w:szCs w:val="22"/>
          <w:lang w:val="de-DE"/>
        </w:rPr>
      </w:pPr>
      <w:r w:rsidRPr="00A17439">
        <w:rPr>
          <w:rFonts w:ascii="Times New Roman" w:hAnsi="Times New Roman" w:cs="Times New Roman"/>
          <w:b w:val="0"/>
          <w:bCs w:val="0"/>
          <w:color w:val="000000" w:themeColor="text1"/>
          <w:sz w:val="22"/>
          <w:szCs w:val="22"/>
          <w:lang w:val="de-DE"/>
        </w:rPr>
        <w:t>Menambah Gambar Produk untuk Etalase</w:t>
      </w:r>
    </w:p>
    <w:p w14:paraId="768D8CEA" w14:textId="77777777" w:rsidR="00A17439"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Anda juga diberi wewenang khusus untuk dapat mengunggah (upload) gambar-gambar ke penyimpanan internet lokal tanpa perlu </w:t>
      </w:r>
      <w:proofErr w:type="spellStart"/>
      <w:r w:rsidRPr="00A17439">
        <w:rPr>
          <w:rFonts w:ascii="Times New Roman" w:hAnsi="Times New Roman" w:cs="Times New Roman"/>
          <w:color w:val="000000" w:themeColor="text1"/>
        </w:rPr>
        <w:t>akses</w:t>
      </w:r>
      <w:proofErr w:type="spellEnd"/>
      <w:r w:rsidRPr="00A17439">
        <w:rPr>
          <w:rFonts w:ascii="Times New Roman" w:hAnsi="Times New Roman" w:cs="Times New Roman"/>
          <w:color w:val="000000" w:themeColor="text1"/>
        </w:rPr>
        <w:t xml:space="preserve"> file </w:t>
      </w:r>
      <w:proofErr w:type="spellStart"/>
      <w:r w:rsidRPr="00A17439">
        <w:rPr>
          <w:rFonts w:ascii="Times New Roman" w:hAnsi="Times New Roman" w:cs="Times New Roman"/>
          <w:color w:val="000000" w:themeColor="text1"/>
        </w:rPr>
        <w:t>proyek</w:t>
      </w:r>
      <w:proofErr w:type="spellEnd"/>
      <w:r w:rsidRPr="00A17439">
        <w:rPr>
          <w:rFonts w:ascii="Times New Roman" w:hAnsi="Times New Roman" w:cs="Times New Roman"/>
          <w:color w:val="000000" w:themeColor="text1"/>
        </w:rPr>
        <w:t xml:space="preserve"> code.</w:t>
      </w:r>
    </w:p>
    <w:p w14:paraId="137F024A" w14:textId="42593FB9" w:rsidR="00A17439"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Buka </w:t>
      </w:r>
      <w:proofErr w:type="spellStart"/>
      <w:r w:rsidRPr="00A17439">
        <w:rPr>
          <w:rFonts w:ascii="Times New Roman" w:hAnsi="Times New Roman" w:cs="Times New Roman"/>
          <w:color w:val="000000" w:themeColor="text1"/>
        </w:rPr>
        <w:t>tabel</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Manajemen</w:t>
      </w:r>
      <w:proofErr w:type="spellEnd"/>
      <w:r w:rsidRPr="00A17439">
        <w:rPr>
          <w:rFonts w:ascii="Times New Roman" w:hAnsi="Times New Roman" w:cs="Times New Roman"/>
          <w:color w:val="000000" w:themeColor="text1"/>
        </w:rPr>
        <w:t xml:space="preserve"> Gambar".</w:t>
      </w:r>
    </w:p>
    <w:p w14:paraId="4C1BB3C9" w14:textId="77777777" w:rsidR="00A17439"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Klik</w:t>
      </w:r>
      <w:proofErr w:type="spellEnd"/>
      <w:r w:rsidRPr="00A17439">
        <w:rPr>
          <w:rFonts w:ascii="Times New Roman" w:hAnsi="Times New Roman" w:cs="Times New Roman"/>
          <w:color w:val="000000" w:themeColor="text1"/>
        </w:rPr>
        <w:t xml:space="preserve"> Browse </w:t>
      </w:r>
      <w:proofErr w:type="spellStart"/>
      <w:r w:rsidRPr="00A17439">
        <w:rPr>
          <w:rFonts w:ascii="Times New Roman" w:hAnsi="Times New Roman" w:cs="Times New Roman"/>
          <w:color w:val="000000" w:themeColor="text1"/>
        </w:rPr>
        <w:t>untuk</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mencari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foto</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kemudian</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klik</w:t>
      </w:r>
      <w:proofErr w:type="spellEnd"/>
      <w:r w:rsidRPr="00A17439">
        <w:rPr>
          <w:rFonts w:ascii="Times New Roman" w:hAnsi="Times New Roman" w:cs="Times New Roman"/>
          <w:color w:val="000000" w:themeColor="text1"/>
        </w:rPr>
        <w:t xml:space="preserve"> Upload.</w:t>
      </w:r>
    </w:p>
    <w:p w14:paraId="771030DE" w14:textId="245AD7F6" w:rsidR="00B46274" w:rsidRPr="00A17439" w:rsidRDefault="00000000" w:rsidP="00A17439">
      <w:pPr>
        <w:pStyle w:val="ListParagraph"/>
        <w:numPr>
          <w:ilvl w:val="0"/>
          <w:numId w:val="16"/>
        </w:numPr>
        <w:ind w:left="993" w:hanging="153"/>
        <w:jc w:val="both"/>
        <w:rPr>
          <w:rFonts w:ascii="Times New Roman" w:hAnsi="Times New Roman" w:cs="Times New Roman"/>
          <w:color w:val="000000" w:themeColor="text1"/>
        </w:rPr>
      </w:pPr>
      <w:r w:rsidRPr="00A17439">
        <w:rPr>
          <w:rFonts w:ascii="Times New Roman" w:hAnsi="Times New Roman" w:cs="Times New Roman"/>
          <w:color w:val="000000" w:themeColor="text1"/>
        </w:rPr>
        <w:t xml:space="preserve">Gambar </w:t>
      </w:r>
      <w:proofErr w:type="spellStart"/>
      <w:r w:rsidRPr="00A17439">
        <w:rPr>
          <w:rFonts w:ascii="Times New Roman" w:hAnsi="Times New Roman" w:cs="Times New Roman"/>
          <w:color w:val="000000" w:themeColor="text1"/>
        </w:rPr>
        <w:t>sukses</w:t>
      </w:r>
      <w:proofErr w:type="spellEnd"/>
      <w:r w:rsidRPr="00A17439">
        <w:rPr>
          <w:rFonts w:ascii="Times New Roman" w:hAnsi="Times New Roman" w:cs="Times New Roman"/>
          <w:color w:val="000000" w:themeColor="text1"/>
        </w:rPr>
        <w:t xml:space="preserve"> di-</w:t>
      </w:r>
      <w:proofErr w:type="spellStart"/>
      <w:r w:rsidRPr="00A17439">
        <w:rPr>
          <w:rFonts w:ascii="Times New Roman" w:hAnsi="Times New Roman" w:cs="Times New Roman"/>
          <w:color w:val="000000" w:themeColor="text1"/>
        </w:rPr>
        <w:t>unggah</w:t>
      </w:r>
      <w:proofErr w:type="spellEnd"/>
      <w:r w:rsidRPr="00A17439">
        <w:rPr>
          <w:rFonts w:ascii="Times New Roman" w:hAnsi="Times New Roman" w:cs="Times New Roman"/>
          <w:color w:val="000000" w:themeColor="text1"/>
        </w:rPr>
        <w:t xml:space="preserve"> dan akan tersedia pada form dropdown Add/Edit Menu!</w:t>
      </w:r>
    </w:p>
    <w:p w14:paraId="432FA4D1" w14:textId="3B83AE87" w:rsidR="00B46274" w:rsidRPr="00A17439" w:rsidRDefault="00000000" w:rsidP="00A17439">
      <w:pPr>
        <w:pStyle w:val="Heading2"/>
        <w:numPr>
          <w:ilvl w:val="0"/>
          <w:numId w:val="14"/>
        </w:numPr>
        <w:rPr>
          <w:rFonts w:ascii="Times New Roman" w:hAnsi="Times New Roman" w:cs="Times New Roman"/>
          <w:b w:val="0"/>
          <w:bCs w:val="0"/>
          <w:color w:val="000000" w:themeColor="text1"/>
          <w:sz w:val="22"/>
          <w:szCs w:val="22"/>
        </w:rPr>
      </w:pPr>
      <w:proofErr w:type="spellStart"/>
      <w:r w:rsidRPr="00A17439">
        <w:rPr>
          <w:rFonts w:ascii="Times New Roman" w:hAnsi="Times New Roman" w:cs="Times New Roman"/>
          <w:b w:val="0"/>
          <w:bCs w:val="0"/>
          <w:color w:val="000000" w:themeColor="text1"/>
          <w:sz w:val="22"/>
          <w:szCs w:val="22"/>
        </w:rPr>
        <w:t>Mengelola</w:t>
      </w:r>
      <w:proofErr w:type="spellEnd"/>
      <w:r w:rsidRPr="00A17439">
        <w:rPr>
          <w:rFonts w:ascii="Times New Roman" w:hAnsi="Times New Roman" w:cs="Times New Roman"/>
          <w:b w:val="0"/>
          <w:bCs w:val="0"/>
          <w:color w:val="000000" w:themeColor="text1"/>
          <w:sz w:val="22"/>
          <w:szCs w:val="22"/>
        </w:rPr>
        <w:t xml:space="preserve"> Kategori</w:t>
      </w:r>
    </w:p>
    <w:p w14:paraId="15D2BC9F" w14:textId="77777777" w:rsidR="00B46274" w:rsidRPr="00A17439" w:rsidRDefault="00000000" w:rsidP="00A17439">
      <w:pPr>
        <w:ind w:left="426" w:firstLine="294"/>
        <w:jc w:val="both"/>
        <w:rPr>
          <w:rFonts w:ascii="Times New Roman" w:hAnsi="Times New Roman" w:cs="Times New Roman"/>
          <w:color w:val="000000" w:themeColor="text1"/>
        </w:rPr>
      </w:pPr>
      <w:proofErr w:type="spellStart"/>
      <w:r w:rsidRPr="00A17439">
        <w:rPr>
          <w:rFonts w:ascii="Times New Roman" w:hAnsi="Times New Roman" w:cs="Times New Roman"/>
          <w:color w:val="000000" w:themeColor="text1"/>
        </w:rPr>
        <w:t>Fungsi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ini</w:t>
      </w:r>
      <w:proofErr w:type="spellEnd"/>
      <w:r w:rsidRPr="00A17439">
        <w:rPr>
          <w:rFonts w:ascii="Times New Roman" w:hAnsi="Times New Roman" w:cs="Times New Roman"/>
          <w:color w:val="000000" w:themeColor="text1"/>
        </w:rPr>
        <w:t xml:space="preserve"> </w:t>
      </w:r>
      <w:proofErr w:type="spellStart"/>
      <w:r w:rsidRPr="00A17439">
        <w:rPr>
          <w:rFonts w:ascii="Times New Roman" w:hAnsi="Times New Roman" w:cs="Times New Roman"/>
          <w:color w:val="000000" w:themeColor="text1"/>
        </w:rPr>
        <w:t>memungkinkan</w:t>
      </w:r>
      <w:proofErr w:type="spellEnd"/>
      <w:r w:rsidRPr="00A17439">
        <w:rPr>
          <w:rFonts w:ascii="Times New Roman" w:hAnsi="Times New Roman" w:cs="Times New Roman"/>
          <w:color w:val="000000" w:themeColor="text1"/>
        </w:rPr>
        <w:t xml:space="preserve"> Admin menciptakan variasi kategori selain standard yang tersedia. Ini bisa diakses pada panel "Manajemen Kategori".</w:t>
      </w:r>
    </w:p>
    <w:p w14:paraId="509AD94E" w14:textId="7802A649" w:rsidR="00B46274" w:rsidRPr="00A17439" w:rsidRDefault="00000000" w:rsidP="00A17439">
      <w:pPr>
        <w:pStyle w:val="Heading1"/>
        <w:numPr>
          <w:ilvl w:val="0"/>
          <w:numId w:val="11"/>
        </w:numPr>
        <w:rPr>
          <w:rFonts w:ascii="Times New Roman" w:hAnsi="Times New Roman" w:cs="Times New Roman"/>
          <w:b w:val="0"/>
          <w:bCs w:val="0"/>
          <w:color w:val="000000" w:themeColor="text1"/>
          <w:lang w:val="de-DE"/>
        </w:rPr>
      </w:pPr>
      <w:r w:rsidRPr="00A17439">
        <w:rPr>
          <w:rFonts w:ascii="Times New Roman" w:hAnsi="Times New Roman" w:cs="Times New Roman"/>
          <w:b w:val="0"/>
          <w:bCs w:val="0"/>
          <w:color w:val="000000" w:themeColor="text1"/>
          <w:lang w:val="de-DE"/>
        </w:rPr>
        <w:t>Fitur Maps</w:t>
      </w:r>
    </w:p>
    <w:p w14:paraId="5F8F725B" w14:textId="77777777" w:rsidR="00B46274" w:rsidRPr="00A17439" w:rsidRDefault="00000000" w:rsidP="00A17439">
      <w:pPr>
        <w:ind w:left="426" w:firstLine="294"/>
        <w:jc w:val="both"/>
        <w:rPr>
          <w:rFonts w:ascii="Times New Roman" w:hAnsi="Times New Roman" w:cs="Times New Roman"/>
          <w:color w:val="000000" w:themeColor="text1"/>
        </w:rPr>
      </w:pPr>
      <w:r w:rsidRPr="00A17439">
        <w:rPr>
          <w:rFonts w:ascii="Times New Roman" w:hAnsi="Times New Roman" w:cs="Times New Roman"/>
          <w:color w:val="000000" w:themeColor="text1"/>
        </w:rPr>
        <w:t>Anda selalu bisa meng-klik tombol navigasi LOKASI KAMI bagian atas untuk mendapatkan kontak &amp; maps ke alamat restoran secara real-time dan akurat.</w:t>
      </w:r>
    </w:p>
    <w:p w14:paraId="1D22F1EA" w14:textId="77777777" w:rsidR="00B46274" w:rsidRPr="00A17439" w:rsidRDefault="00000000">
      <w:pPr>
        <w:rPr>
          <w:rFonts w:ascii="Times New Roman" w:hAnsi="Times New Roman" w:cs="Times New Roman"/>
        </w:rPr>
      </w:pPr>
      <w:r w:rsidRPr="00A17439">
        <w:rPr>
          <w:rFonts w:ascii="Times New Roman" w:hAnsi="Times New Roman" w:cs="Times New Roman"/>
          <w:i/>
        </w:rPr>
        <w:br/>
        <w:t>-- Terimakasih, silakan simpan panduan di atas --</w:t>
      </w:r>
    </w:p>
    <w:sectPr w:rsidR="00B46274" w:rsidRPr="00A174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85FB8"/>
    <w:multiLevelType w:val="hybridMultilevel"/>
    <w:tmpl w:val="B25023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7275B4C"/>
    <w:multiLevelType w:val="hybridMultilevel"/>
    <w:tmpl w:val="03FE6C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A4F3A7B"/>
    <w:multiLevelType w:val="hybridMultilevel"/>
    <w:tmpl w:val="9A124B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20420D7"/>
    <w:multiLevelType w:val="hybridMultilevel"/>
    <w:tmpl w:val="FBC8B9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B653DE"/>
    <w:multiLevelType w:val="hybridMultilevel"/>
    <w:tmpl w:val="34DEA76A"/>
    <w:lvl w:ilvl="0" w:tplc="08F4D112">
      <w:start w:val="1"/>
      <w:numFmt w:val="bullet"/>
      <w:lvlText w:val=""/>
      <w:lvlJc w:val="left"/>
      <w:pPr>
        <w:ind w:left="720" w:hanging="360"/>
      </w:pPr>
      <w:rPr>
        <w:rFonts w:ascii="Wingdings" w:eastAsiaTheme="majorEastAsia" w:hAnsi="Wingdings" w:cstheme="maj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5F72A97"/>
    <w:multiLevelType w:val="hybridMultilevel"/>
    <w:tmpl w:val="33AA90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1F3607D"/>
    <w:multiLevelType w:val="hybridMultilevel"/>
    <w:tmpl w:val="1E04D9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4D8632B"/>
    <w:multiLevelType w:val="hybridMultilevel"/>
    <w:tmpl w:val="77264A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4359202">
    <w:abstractNumId w:val="8"/>
  </w:num>
  <w:num w:numId="2" w16cid:durableId="759376391">
    <w:abstractNumId w:val="6"/>
  </w:num>
  <w:num w:numId="3" w16cid:durableId="1874343834">
    <w:abstractNumId w:val="5"/>
  </w:num>
  <w:num w:numId="4" w16cid:durableId="2066757754">
    <w:abstractNumId w:val="4"/>
  </w:num>
  <w:num w:numId="5" w16cid:durableId="335306073">
    <w:abstractNumId w:val="7"/>
  </w:num>
  <w:num w:numId="6" w16cid:durableId="1836412756">
    <w:abstractNumId w:val="3"/>
  </w:num>
  <w:num w:numId="7" w16cid:durableId="1453669006">
    <w:abstractNumId w:val="2"/>
  </w:num>
  <w:num w:numId="8" w16cid:durableId="2090494512">
    <w:abstractNumId w:val="1"/>
  </w:num>
  <w:num w:numId="9" w16cid:durableId="1698119116">
    <w:abstractNumId w:val="0"/>
  </w:num>
  <w:num w:numId="10" w16cid:durableId="329216854">
    <w:abstractNumId w:val="13"/>
  </w:num>
  <w:num w:numId="11" w16cid:durableId="217522771">
    <w:abstractNumId w:val="10"/>
  </w:num>
  <w:num w:numId="12" w16cid:durableId="322588480">
    <w:abstractNumId w:val="15"/>
  </w:num>
  <w:num w:numId="13" w16cid:durableId="5062042">
    <w:abstractNumId w:val="12"/>
  </w:num>
  <w:num w:numId="14" w16cid:durableId="2056997954">
    <w:abstractNumId w:val="16"/>
  </w:num>
  <w:num w:numId="15" w16cid:durableId="1963075212">
    <w:abstractNumId w:val="9"/>
  </w:num>
  <w:num w:numId="16" w16cid:durableId="894201948">
    <w:abstractNumId w:val="11"/>
  </w:num>
  <w:num w:numId="17" w16cid:durableId="20373454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F47"/>
    <w:rsid w:val="00A17439"/>
    <w:rsid w:val="00AA1D8D"/>
    <w:rsid w:val="00B462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505B7"/>
  <w14:defaultImageDpi w14:val="300"/>
  <w15:docId w15:val="{39AEA547-7316-48D7-B26E-A5F580FF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7439"/>
    <w:rPr>
      <w:color w:val="0000FF" w:themeColor="hyperlink"/>
      <w:u w:val="single"/>
    </w:rPr>
  </w:style>
  <w:style w:type="character" w:styleId="UnresolvedMention">
    <w:name w:val="Unresolved Mention"/>
    <w:basedOn w:val="DefaultParagraphFont"/>
    <w:uiPriority w:val="99"/>
    <w:semiHidden/>
    <w:unhideWhenUsed/>
    <w:rsid w:val="00A17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127.0.0.1:8191/admin/logi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819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390</Words>
  <Characters>2475</Characters>
  <Application>Microsoft Office Word</Application>
  <DocSecurity>0</DocSecurity>
  <Lines>275</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UMAR AL FARUQ</cp:lastModifiedBy>
  <cp:revision>2</cp:revision>
  <dcterms:created xsi:type="dcterms:W3CDTF">2013-12-23T23:15:00Z</dcterms:created>
  <dcterms:modified xsi:type="dcterms:W3CDTF">2026-03-14T22:24:00Z</dcterms:modified>
  <cp:category/>
</cp:coreProperties>
</file>