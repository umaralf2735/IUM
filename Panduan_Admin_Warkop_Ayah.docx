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DF765" w14:textId="79E0B36C" w:rsidR="00634F58" w:rsidRPr="00FE43CC" w:rsidRDefault="00FE43CC">
      <w:pPr>
        <w:rPr>
          <w:lang w:val="en-ID"/>
        </w:rPr>
      </w:pPr>
      <w:r w:rsidRPr="00FE43CC">
        <w:rPr>
          <w:lang w:val="en-ID"/>
        </w:rPr>
        <w:t>Panduan A</w:t>
      </w:r>
      <w:r>
        <w:rPr>
          <w:lang w:val="en-ID"/>
        </w:rPr>
        <w:t>dmin</w:t>
      </w:r>
    </w:p>
    <w:p w14:paraId="5E78C52A" w14:textId="12851348" w:rsidR="00634F58" w:rsidRDefault="00FE43CC">
      <w:pPr>
        <w:pStyle w:val="Heading1"/>
      </w:pPr>
      <w:r>
        <w:t>Login Admin</w:t>
      </w:r>
    </w:p>
    <w:p w14:paraId="1EA356C2" w14:textId="7B890642" w:rsidR="00634F58" w:rsidRPr="00FE43CC" w:rsidRDefault="00000000" w:rsidP="00132204">
      <w:pPr>
        <w:pStyle w:val="ListParagraph"/>
        <w:numPr>
          <w:ilvl w:val="0"/>
          <w:numId w:val="11"/>
        </w:numPr>
        <w:tabs>
          <w:tab w:val="left" w:pos="426"/>
        </w:tabs>
        <w:ind w:left="426" w:hanging="284"/>
        <w:rPr>
          <w:lang w:val="de-DE"/>
        </w:rPr>
      </w:pPr>
      <w:r w:rsidRPr="00FE43CC">
        <w:rPr>
          <w:lang w:val="de-DE"/>
        </w:rPr>
        <w:t>Untuk masuk ke halaman dashboard admin, ikuti langkah berikut:</w:t>
      </w:r>
    </w:p>
    <w:p w14:paraId="7B441628" w14:textId="2E122BA6" w:rsidR="00634F58" w:rsidRPr="00132204" w:rsidRDefault="00132204" w:rsidP="00132204">
      <w:pPr>
        <w:pStyle w:val="ListParagraph"/>
        <w:numPr>
          <w:ilvl w:val="0"/>
          <w:numId w:val="11"/>
        </w:numPr>
        <w:tabs>
          <w:tab w:val="left" w:pos="426"/>
        </w:tabs>
        <w:ind w:left="426" w:hanging="284"/>
        <w:rPr>
          <w:lang w:val="en-ID"/>
        </w:rPr>
      </w:pPr>
      <w:r w:rsidRPr="00132204">
        <w:rPr>
          <w:lang w:val="en-ID"/>
        </w:rPr>
        <w:t xml:space="preserve">Masuk </w:t>
      </w:r>
      <w:proofErr w:type="spellStart"/>
      <w:r w:rsidRPr="00132204">
        <w:rPr>
          <w:lang w:val="en-ID"/>
        </w:rPr>
        <w:t>ke</w:t>
      </w:r>
      <w:proofErr w:type="spellEnd"/>
      <w:r w:rsidRPr="00132204">
        <w:rPr>
          <w:lang w:val="en-ID"/>
        </w:rPr>
        <w:t xml:space="preserve"> web warkop-ayah.com</w:t>
      </w:r>
    </w:p>
    <w:p w14:paraId="70294DD6" w14:textId="60A0B729" w:rsidR="00132204" w:rsidRDefault="00E16407" w:rsidP="00132204">
      <w:pPr>
        <w:pStyle w:val="ListParagraph"/>
        <w:numPr>
          <w:ilvl w:val="0"/>
          <w:numId w:val="11"/>
        </w:numPr>
        <w:tabs>
          <w:tab w:val="left" w:pos="426"/>
        </w:tabs>
        <w:ind w:left="426" w:hanging="284"/>
        <w:rPr>
          <w:lang w:val="en-ID"/>
        </w:rPr>
      </w:pPr>
      <w:r w:rsidRPr="00E16407">
        <w:rPr>
          <w:noProof/>
          <w:lang w:val="en-ID"/>
        </w:rPr>
        <w:drawing>
          <wp:anchor distT="0" distB="0" distL="114300" distR="114300" simplePos="0" relativeHeight="251657216" behindDoc="0" locked="0" layoutInCell="1" allowOverlap="1" wp14:anchorId="66AC9B28" wp14:editId="064B8CD5">
            <wp:simplePos x="0" y="0"/>
            <wp:positionH relativeFrom="column">
              <wp:posOffset>76200</wp:posOffset>
            </wp:positionH>
            <wp:positionV relativeFrom="paragraph">
              <wp:posOffset>410845</wp:posOffset>
            </wp:positionV>
            <wp:extent cx="5486400" cy="2571115"/>
            <wp:effectExtent l="0" t="0" r="0" b="635"/>
            <wp:wrapTopAndBottom/>
            <wp:docPr id="58025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51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32204" w:rsidRPr="00132204">
        <w:rPr>
          <w:lang w:val="en-ID"/>
        </w:rPr>
        <w:t>Setelah</w:t>
      </w:r>
      <w:proofErr w:type="spellEnd"/>
      <w:r w:rsidR="00132204" w:rsidRPr="00132204">
        <w:rPr>
          <w:lang w:val="en-ID"/>
        </w:rPr>
        <w:t xml:space="preserve"> </w:t>
      </w:r>
      <w:proofErr w:type="spellStart"/>
      <w:r w:rsidR="00132204" w:rsidRPr="00132204">
        <w:rPr>
          <w:lang w:val="en-ID"/>
        </w:rPr>
        <w:t>itu</w:t>
      </w:r>
      <w:proofErr w:type="spellEnd"/>
      <w:r w:rsidR="00132204" w:rsidRPr="00132204">
        <w:rPr>
          <w:lang w:val="en-ID"/>
        </w:rPr>
        <w:t xml:space="preserve"> scroll </w:t>
      </w:r>
      <w:proofErr w:type="spellStart"/>
      <w:r w:rsidR="00132204" w:rsidRPr="00132204">
        <w:rPr>
          <w:lang w:val="en-ID"/>
        </w:rPr>
        <w:t>kebawah</w:t>
      </w:r>
      <w:proofErr w:type="spellEnd"/>
      <w:r w:rsidR="00132204" w:rsidRPr="00132204">
        <w:rPr>
          <w:lang w:val="en-ID"/>
        </w:rPr>
        <w:t xml:space="preserve"> </w:t>
      </w:r>
      <w:proofErr w:type="spellStart"/>
      <w:r w:rsidR="00132204" w:rsidRPr="00132204">
        <w:rPr>
          <w:lang w:val="en-ID"/>
        </w:rPr>
        <w:t>sampai</w:t>
      </w:r>
      <w:proofErr w:type="spellEnd"/>
      <w:r w:rsidR="00132204" w:rsidRPr="00132204">
        <w:rPr>
          <w:lang w:val="en-ID"/>
        </w:rPr>
        <w:t xml:space="preserve"> </w:t>
      </w:r>
      <w:proofErr w:type="spellStart"/>
      <w:r w:rsidR="00132204" w:rsidRPr="00132204">
        <w:rPr>
          <w:lang w:val="en-ID"/>
        </w:rPr>
        <w:t>menemukan</w:t>
      </w:r>
      <w:proofErr w:type="spellEnd"/>
      <w:r w:rsidR="00132204" w:rsidRPr="00132204">
        <w:rPr>
          <w:lang w:val="en-ID"/>
        </w:rPr>
        <w:t xml:space="preserve"> logo </w:t>
      </w:r>
      <w:proofErr w:type="spellStart"/>
      <w:r w:rsidR="00132204" w:rsidRPr="00132204">
        <w:rPr>
          <w:lang w:val="en-ID"/>
        </w:rPr>
        <w:t>warkop</w:t>
      </w:r>
      <w:proofErr w:type="spellEnd"/>
      <w:r w:rsidR="00132204" w:rsidRPr="00132204">
        <w:rPr>
          <w:lang w:val="en-ID"/>
        </w:rPr>
        <w:t xml:space="preserve"> ayah, </w:t>
      </w:r>
      <w:proofErr w:type="spellStart"/>
      <w:r w:rsidR="00132204" w:rsidRPr="00132204">
        <w:rPr>
          <w:lang w:val="en-ID"/>
        </w:rPr>
        <w:t>lalu</w:t>
      </w:r>
      <w:proofErr w:type="spellEnd"/>
      <w:r w:rsidR="00132204" w:rsidRPr="00132204">
        <w:rPr>
          <w:lang w:val="en-ID"/>
        </w:rPr>
        <w:t xml:space="preserve"> </w:t>
      </w:r>
      <w:proofErr w:type="spellStart"/>
      <w:r w:rsidR="00132204" w:rsidRPr="00132204">
        <w:rPr>
          <w:lang w:val="en-ID"/>
        </w:rPr>
        <w:t>tekan</w:t>
      </w:r>
      <w:proofErr w:type="spellEnd"/>
      <w:r w:rsidR="00132204" w:rsidRPr="00132204">
        <w:rPr>
          <w:lang w:val="en-ID"/>
        </w:rPr>
        <w:t xml:space="preserve"> </w:t>
      </w:r>
      <w:proofErr w:type="spellStart"/>
      <w:r w:rsidR="00132204" w:rsidRPr="00132204">
        <w:rPr>
          <w:lang w:val="en-ID"/>
        </w:rPr>
        <w:t>sebanyak</w:t>
      </w:r>
      <w:proofErr w:type="spellEnd"/>
      <w:r w:rsidR="00132204" w:rsidRPr="00132204">
        <w:rPr>
          <w:lang w:val="en-ID"/>
        </w:rPr>
        <w:t xml:space="preserve"> 5 kali, </w:t>
      </w:r>
      <w:proofErr w:type="spellStart"/>
      <w:r w:rsidR="00132204" w:rsidRPr="00132204">
        <w:rPr>
          <w:lang w:val="en-ID"/>
        </w:rPr>
        <w:t>nanti</w:t>
      </w:r>
      <w:proofErr w:type="spellEnd"/>
      <w:r w:rsidR="00132204" w:rsidRPr="00132204">
        <w:rPr>
          <w:lang w:val="en-ID"/>
        </w:rPr>
        <w:t xml:space="preserve"> </w:t>
      </w:r>
      <w:proofErr w:type="spellStart"/>
      <w:r w:rsidR="00132204" w:rsidRPr="00132204">
        <w:rPr>
          <w:lang w:val="en-ID"/>
        </w:rPr>
        <w:t>akan</w:t>
      </w:r>
      <w:proofErr w:type="spellEnd"/>
      <w:r w:rsidR="00132204" w:rsidRPr="00132204">
        <w:rPr>
          <w:lang w:val="en-ID"/>
        </w:rPr>
        <w:t xml:space="preserve"> </w:t>
      </w:r>
      <w:proofErr w:type="spellStart"/>
      <w:r w:rsidR="00132204" w:rsidRPr="00132204">
        <w:rPr>
          <w:lang w:val="en-ID"/>
        </w:rPr>
        <w:t>muncul</w:t>
      </w:r>
      <w:proofErr w:type="spellEnd"/>
      <w:r w:rsidR="00132204" w:rsidRPr="00132204">
        <w:rPr>
          <w:lang w:val="en-ID"/>
        </w:rPr>
        <w:t xml:space="preserve"> </w:t>
      </w:r>
      <w:proofErr w:type="spellStart"/>
      <w:r w:rsidR="00132204" w:rsidRPr="00132204">
        <w:rPr>
          <w:lang w:val="en-ID"/>
        </w:rPr>
        <w:t>sebuah</w:t>
      </w:r>
      <w:proofErr w:type="spellEnd"/>
      <w:r w:rsidR="00132204" w:rsidRPr="00132204">
        <w:rPr>
          <w:lang w:val="en-ID"/>
        </w:rPr>
        <w:t xml:space="preserve"> </w:t>
      </w:r>
      <w:proofErr w:type="spellStart"/>
      <w:r w:rsidR="00132204" w:rsidRPr="00132204">
        <w:rPr>
          <w:lang w:val="en-ID"/>
        </w:rPr>
        <w:t>halaman</w:t>
      </w:r>
      <w:proofErr w:type="spellEnd"/>
      <w:r w:rsidR="00132204" w:rsidRPr="00132204">
        <w:rPr>
          <w:lang w:val="en-ID"/>
        </w:rPr>
        <w:t xml:space="preserve"> username dan password</w:t>
      </w:r>
    </w:p>
    <w:p w14:paraId="3F07503E" w14:textId="3F52A56A" w:rsidR="00E16407" w:rsidRPr="00132204" w:rsidRDefault="00E16407" w:rsidP="00E16407">
      <w:pPr>
        <w:pStyle w:val="ListParagraph"/>
        <w:tabs>
          <w:tab w:val="left" w:pos="426"/>
        </w:tabs>
        <w:ind w:left="426"/>
        <w:rPr>
          <w:lang w:val="en-ID"/>
        </w:rPr>
      </w:pPr>
    </w:p>
    <w:p w14:paraId="7E12F9E2" w14:textId="294B7E34" w:rsidR="00634F58" w:rsidRPr="00132204" w:rsidRDefault="00000000" w:rsidP="00132204">
      <w:pPr>
        <w:pStyle w:val="ListParagraph"/>
        <w:numPr>
          <w:ilvl w:val="0"/>
          <w:numId w:val="11"/>
        </w:numPr>
        <w:tabs>
          <w:tab w:val="left" w:pos="426"/>
        </w:tabs>
        <w:ind w:left="426" w:hanging="284"/>
        <w:rPr>
          <w:lang w:val="de-DE"/>
        </w:rPr>
      </w:pPr>
      <w:r w:rsidRPr="00132204">
        <w:rPr>
          <w:lang w:val="de-DE"/>
        </w:rPr>
        <w:t xml:space="preserve">Masukkan Username dan Password </w:t>
      </w:r>
      <w:r w:rsidR="00FE43CC">
        <w:rPr>
          <w:lang w:val="de-DE"/>
        </w:rPr>
        <w:t>yang sudah disediakan</w:t>
      </w:r>
    </w:p>
    <w:p w14:paraId="39094EF5" w14:textId="225DFA5E" w:rsidR="00634F58" w:rsidRPr="00132204" w:rsidRDefault="00000000" w:rsidP="00132204">
      <w:pPr>
        <w:pStyle w:val="ListParagraph"/>
        <w:numPr>
          <w:ilvl w:val="0"/>
          <w:numId w:val="12"/>
        </w:numPr>
        <w:rPr>
          <w:lang w:val="de-DE"/>
        </w:rPr>
      </w:pPr>
      <w:r w:rsidRPr="00132204">
        <w:rPr>
          <w:lang w:val="de-DE"/>
        </w:rPr>
        <w:t>Username default: admin</w:t>
      </w:r>
    </w:p>
    <w:p w14:paraId="3526F096" w14:textId="0A5AB21B" w:rsidR="00634F58" w:rsidRDefault="0035638A" w:rsidP="00132204">
      <w:pPr>
        <w:pStyle w:val="ListParagraph"/>
        <w:numPr>
          <w:ilvl w:val="0"/>
          <w:numId w:val="12"/>
        </w:numPr>
        <w:rPr>
          <w:lang w:val="de-DE"/>
        </w:rPr>
      </w:pPr>
      <w:r w:rsidRPr="0035638A">
        <w:rPr>
          <w:lang w:val="de-DE"/>
        </w:rPr>
        <w:drawing>
          <wp:anchor distT="0" distB="0" distL="114300" distR="114300" simplePos="0" relativeHeight="251648512" behindDoc="0" locked="0" layoutInCell="1" allowOverlap="1" wp14:anchorId="4B6E6334" wp14:editId="2C0899B0">
            <wp:simplePos x="0" y="0"/>
            <wp:positionH relativeFrom="column">
              <wp:posOffset>336550</wp:posOffset>
            </wp:positionH>
            <wp:positionV relativeFrom="paragraph">
              <wp:posOffset>240030</wp:posOffset>
            </wp:positionV>
            <wp:extent cx="2336800" cy="3249930"/>
            <wp:effectExtent l="0" t="0" r="6350" b="7620"/>
            <wp:wrapTopAndBottom/>
            <wp:docPr id="179633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37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132204">
        <w:rPr>
          <w:lang w:val="de-DE"/>
        </w:rPr>
        <w:t>Password default: admin12</w:t>
      </w:r>
    </w:p>
    <w:p w14:paraId="379A3C50" w14:textId="57E8C078" w:rsidR="0035638A" w:rsidRPr="00132204" w:rsidRDefault="0035638A" w:rsidP="0035638A">
      <w:pPr>
        <w:pStyle w:val="ListParagraph"/>
        <w:rPr>
          <w:lang w:val="de-DE"/>
        </w:rPr>
      </w:pPr>
    </w:p>
    <w:p w14:paraId="31E86D54" w14:textId="50945E78" w:rsidR="00634F58" w:rsidRDefault="00000000" w:rsidP="00132204">
      <w:pPr>
        <w:pStyle w:val="ListParagraph"/>
        <w:numPr>
          <w:ilvl w:val="0"/>
          <w:numId w:val="11"/>
        </w:numPr>
        <w:tabs>
          <w:tab w:val="left" w:pos="426"/>
        </w:tabs>
        <w:ind w:left="426" w:hanging="284"/>
        <w:rPr>
          <w:lang w:val="de-DE"/>
        </w:rPr>
      </w:pPr>
      <w:r w:rsidRPr="00132204">
        <w:rPr>
          <w:lang w:val="de-DE"/>
        </w:rPr>
        <w:t>Klik tombol Login. Jika berhasil, Anda akan langsung diarahkan ke halaman Dashboard Admin.</w:t>
      </w:r>
    </w:p>
    <w:p w14:paraId="13C70027" w14:textId="6364FE06" w:rsidR="0035638A" w:rsidRPr="00132204" w:rsidRDefault="0035638A" w:rsidP="0035638A">
      <w:pPr>
        <w:pStyle w:val="Heading1"/>
        <w:rPr>
          <w:lang w:val="de-DE"/>
        </w:rPr>
      </w:pPr>
      <w:r>
        <w:rPr>
          <w:lang w:val="de-DE"/>
        </w:rPr>
        <w:t>Mengunggah Gambar</w:t>
      </w:r>
    </w:p>
    <w:p w14:paraId="27C53C72" w14:textId="13C2916E" w:rsidR="0035638A" w:rsidRDefault="0035638A" w:rsidP="0035638A">
      <w:pPr>
        <w:pStyle w:val="ListParagraph"/>
        <w:numPr>
          <w:ilvl w:val="0"/>
          <w:numId w:val="14"/>
        </w:numPr>
        <w:tabs>
          <w:tab w:val="left" w:pos="426"/>
        </w:tabs>
        <w:ind w:left="567" w:hanging="425"/>
        <w:rPr>
          <w:lang w:val="de-DE"/>
        </w:rPr>
      </w:pPr>
      <w:r w:rsidRPr="0035638A">
        <w:rPr>
          <w:lang w:val="de-DE"/>
        </w:rPr>
        <w:t>Klik "</w:t>
      </w:r>
      <w:r>
        <w:rPr>
          <w:lang w:val="de-DE"/>
        </w:rPr>
        <w:t>Kelola</w:t>
      </w:r>
      <w:r w:rsidRPr="0035638A">
        <w:rPr>
          <w:lang w:val="de-DE"/>
        </w:rPr>
        <w:t xml:space="preserve"> Gambar" pada menu navigasi sebelah kiri.</w:t>
      </w:r>
    </w:p>
    <w:p w14:paraId="4AEE862B" w14:textId="206E3BB4" w:rsidR="0035638A" w:rsidRPr="0035638A" w:rsidRDefault="0035638A" w:rsidP="0035638A">
      <w:pPr>
        <w:pStyle w:val="ListParagraph"/>
        <w:tabs>
          <w:tab w:val="left" w:pos="426"/>
        </w:tabs>
        <w:ind w:left="567"/>
        <w:rPr>
          <w:lang w:val="de-DE"/>
        </w:rPr>
      </w:pPr>
      <w:r w:rsidRPr="0035638A">
        <w:rPr>
          <w:lang w:val="de-DE"/>
        </w:rPr>
        <w:drawing>
          <wp:inline distT="0" distB="0" distL="0" distR="0" wp14:anchorId="3FF527C8" wp14:editId="5A2557A7">
            <wp:extent cx="5486400" cy="2563495"/>
            <wp:effectExtent l="0" t="0" r="0" b="8255"/>
            <wp:docPr id="20368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0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AD64" w14:textId="7A58813B" w:rsidR="0035638A" w:rsidRDefault="0035638A" w:rsidP="0035638A">
      <w:pPr>
        <w:pStyle w:val="ListParagraph"/>
        <w:numPr>
          <w:ilvl w:val="0"/>
          <w:numId w:val="14"/>
        </w:numPr>
        <w:tabs>
          <w:tab w:val="left" w:pos="426"/>
        </w:tabs>
        <w:ind w:left="567" w:hanging="425"/>
        <w:rPr>
          <w:lang w:val="de-DE"/>
        </w:rPr>
      </w:pPr>
      <w:r w:rsidRPr="0035638A">
        <w:rPr>
          <w:lang w:val="de-DE"/>
        </w:rPr>
        <w:t>Klik tombol Pilih File (Browse) dan pilih foto dari komputer Anda.</w:t>
      </w:r>
    </w:p>
    <w:p w14:paraId="2245FD91" w14:textId="2FE6E119" w:rsidR="0035638A" w:rsidRPr="0035638A" w:rsidRDefault="0035638A" w:rsidP="0035638A">
      <w:pPr>
        <w:pStyle w:val="ListParagraph"/>
        <w:tabs>
          <w:tab w:val="left" w:pos="426"/>
        </w:tabs>
        <w:ind w:left="567"/>
        <w:rPr>
          <w:lang w:val="de-DE"/>
        </w:rPr>
      </w:pPr>
      <w:r w:rsidRPr="0035638A">
        <w:rPr>
          <w:lang w:val="de-DE"/>
        </w:rPr>
        <w:drawing>
          <wp:inline distT="0" distB="0" distL="0" distR="0" wp14:anchorId="47564F41" wp14:editId="76406DAF">
            <wp:extent cx="5486400" cy="2546985"/>
            <wp:effectExtent l="0" t="0" r="0" b="5715"/>
            <wp:docPr id="17840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7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B635" w14:textId="4B23FB22" w:rsidR="0035638A" w:rsidRPr="0035638A" w:rsidRDefault="0035638A" w:rsidP="0035638A">
      <w:pPr>
        <w:pStyle w:val="ListParagraph"/>
        <w:numPr>
          <w:ilvl w:val="0"/>
          <w:numId w:val="14"/>
        </w:numPr>
        <w:tabs>
          <w:tab w:val="left" w:pos="426"/>
        </w:tabs>
        <w:ind w:left="567" w:hanging="425"/>
        <w:rPr>
          <w:lang w:val="de-DE"/>
        </w:rPr>
      </w:pPr>
      <w:r w:rsidRPr="0035638A">
        <w:rPr>
          <w:lang w:val="de-DE"/>
        </w:rPr>
        <w:t>Klik Upload. Gambar yang sukses diunggah akan muncul di daftar gambar di bawahnya, dan siap dipilih saat menambah/edit menu.</w:t>
      </w:r>
    </w:p>
    <w:p w14:paraId="63924914" w14:textId="77777777" w:rsidR="0035638A" w:rsidRDefault="0035638A" w:rsidP="0035638A">
      <w:pPr>
        <w:tabs>
          <w:tab w:val="left" w:pos="426"/>
        </w:tabs>
        <w:ind w:left="142"/>
        <w:rPr>
          <w:lang w:val="de-DE"/>
        </w:rPr>
      </w:pPr>
    </w:p>
    <w:p w14:paraId="6F7E7515" w14:textId="77777777" w:rsidR="0035638A" w:rsidRDefault="0035638A" w:rsidP="0035638A">
      <w:pPr>
        <w:tabs>
          <w:tab w:val="left" w:pos="426"/>
        </w:tabs>
        <w:ind w:left="142"/>
        <w:rPr>
          <w:lang w:val="de-DE"/>
        </w:rPr>
      </w:pPr>
    </w:p>
    <w:p w14:paraId="4E1EFB45" w14:textId="4BBD0283" w:rsidR="0035638A" w:rsidRPr="00132204" w:rsidRDefault="0035638A" w:rsidP="0035638A">
      <w:pPr>
        <w:pStyle w:val="Heading1"/>
        <w:rPr>
          <w:lang w:val="de-DE"/>
        </w:rPr>
      </w:pPr>
      <w:r>
        <w:rPr>
          <w:lang w:val="de-DE"/>
        </w:rPr>
        <w:lastRenderedPageBreak/>
        <w:t>Menambahkan kategori</w:t>
      </w:r>
    </w:p>
    <w:p w14:paraId="159A6980" w14:textId="7BC606DF" w:rsidR="0035638A" w:rsidRPr="0035638A" w:rsidRDefault="0035638A" w:rsidP="0035638A">
      <w:pPr>
        <w:pStyle w:val="ListParagraph"/>
        <w:numPr>
          <w:ilvl w:val="0"/>
          <w:numId w:val="15"/>
        </w:numPr>
        <w:ind w:left="426" w:hanging="284"/>
        <w:rPr>
          <w:lang w:val="de-DE"/>
        </w:rPr>
      </w:pPr>
      <w:r w:rsidRPr="0035638A">
        <w:rPr>
          <w:lang w:val="de-DE"/>
        </w:rPr>
        <w:t>Klik "</w:t>
      </w:r>
      <w:r w:rsidRPr="0035638A">
        <w:rPr>
          <w:lang w:val="de-DE"/>
        </w:rPr>
        <w:t>Kelola</w:t>
      </w:r>
      <w:r w:rsidRPr="0035638A">
        <w:rPr>
          <w:lang w:val="de-DE"/>
        </w:rPr>
        <w:t xml:space="preserve"> Kategori" pada navigasi.</w:t>
      </w:r>
    </w:p>
    <w:p w14:paraId="5906FA88" w14:textId="14876D91" w:rsidR="0035638A" w:rsidRPr="0035638A" w:rsidRDefault="0035638A" w:rsidP="0035638A">
      <w:pPr>
        <w:ind w:left="360"/>
        <w:rPr>
          <w:lang w:val="de-DE"/>
        </w:rPr>
      </w:pPr>
      <w:r w:rsidRPr="0035638A">
        <w:rPr>
          <w:lang w:val="de-DE"/>
        </w:rPr>
        <w:drawing>
          <wp:inline distT="0" distB="0" distL="0" distR="0" wp14:anchorId="2A832067" wp14:editId="040A4B96">
            <wp:extent cx="5486400" cy="2505710"/>
            <wp:effectExtent l="0" t="0" r="0" b="8890"/>
            <wp:docPr id="42276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60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0866" w14:textId="71C4D307" w:rsidR="0035638A" w:rsidRPr="0035638A" w:rsidRDefault="0035638A" w:rsidP="0035638A">
      <w:pPr>
        <w:pStyle w:val="ListParagraph"/>
        <w:numPr>
          <w:ilvl w:val="0"/>
          <w:numId w:val="15"/>
        </w:numPr>
        <w:rPr>
          <w:lang w:val="de-DE"/>
        </w:rPr>
      </w:pPr>
      <w:r w:rsidRPr="0035638A">
        <w:rPr>
          <w:lang w:val="de-DE"/>
        </w:rPr>
        <w:t>Tambahkan Kategori yang diinginkan</w:t>
      </w:r>
    </w:p>
    <w:p w14:paraId="20B80184" w14:textId="15CB7726" w:rsidR="0035638A" w:rsidRDefault="0035638A" w:rsidP="0035638A">
      <w:pPr>
        <w:pStyle w:val="ListParagraph"/>
        <w:rPr>
          <w:lang w:val="de-DE"/>
        </w:rPr>
      </w:pPr>
      <w:r w:rsidRPr="0035638A">
        <w:rPr>
          <w:lang w:val="de-DE"/>
        </w:rPr>
        <w:drawing>
          <wp:inline distT="0" distB="0" distL="0" distR="0" wp14:anchorId="483EAC20" wp14:editId="4C818C3C">
            <wp:extent cx="5486400" cy="2505710"/>
            <wp:effectExtent l="0" t="0" r="0" b="8890"/>
            <wp:docPr id="103683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38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EB98" w14:textId="77777777" w:rsidR="00441F65" w:rsidRDefault="00441F65" w:rsidP="0035638A">
      <w:pPr>
        <w:pStyle w:val="Heading1"/>
        <w:rPr>
          <w:lang w:val="de-DE"/>
        </w:rPr>
      </w:pPr>
    </w:p>
    <w:p w14:paraId="18427598" w14:textId="77777777" w:rsidR="00441F65" w:rsidRDefault="00441F65" w:rsidP="0035638A">
      <w:pPr>
        <w:pStyle w:val="Heading1"/>
        <w:rPr>
          <w:lang w:val="de-DE"/>
        </w:rPr>
      </w:pPr>
    </w:p>
    <w:p w14:paraId="2214B495" w14:textId="77777777" w:rsidR="00441F65" w:rsidRDefault="00441F65" w:rsidP="00441F65">
      <w:pPr>
        <w:rPr>
          <w:lang w:val="de-DE"/>
        </w:rPr>
      </w:pPr>
    </w:p>
    <w:p w14:paraId="0112AABA" w14:textId="77777777" w:rsidR="00441F65" w:rsidRPr="00441F65" w:rsidRDefault="00441F65" w:rsidP="00441F65">
      <w:pPr>
        <w:rPr>
          <w:lang w:val="de-DE"/>
        </w:rPr>
      </w:pPr>
    </w:p>
    <w:p w14:paraId="1DFFD75F" w14:textId="0731B03B" w:rsidR="0035638A" w:rsidRPr="00132204" w:rsidRDefault="0035638A" w:rsidP="0035638A">
      <w:pPr>
        <w:pStyle w:val="Heading1"/>
        <w:rPr>
          <w:lang w:val="de-DE"/>
        </w:rPr>
      </w:pPr>
      <w:r w:rsidRPr="00132204">
        <w:rPr>
          <w:lang w:val="de-DE"/>
        </w:rPr>
        <w:lastRenderedPageBreak/>
        <w:t>2. Manajemen Menu (Menambah Menu Baru)</w:t>
      </w:r>
    </w:p>
    <w:p w14:paraId="7AF62BA7" w14:textId="5AF2011F" w:rsidR="0035638A" w:rsidRPr="00132204" w:rsidRDefault="0035638A" w:rsidP="0035638A">
      <w:pPr>
        <w:rPr>
          <w:lang w:val="de-DE"/>
        </w:rPr>
      </w:pPr>
      <w:r w:rsidRPr="00132204">
        <w:rPr>
          <w:lang w:val="de-DE"/>
        </w:rPr>
        <w:t>Untuk menambahkan menu baru ke dalam sistem, ikuti langkah berikut:</w:t>
      </w:r>
    </w:p>
    <w:p w14:paraId="50F5A532" w14:textId="682F5EAB" w:rsidR="0035638A" w:rsidRDefault="0035638A" w:rsidP="0035638A">
      <w:pPr>
        <w:pStyle w:val="ListParagraph"/>
        <w:numPr>
          <w:ilvl w:val="0"/>
          <w:numId w:val="16"/>
        </w:numPr>
        <w:rPr>
          <w:lang w:val="de-DE"/>
        </w:rPr>
      </w:pPr>
      <w:r w:rsidRPr="0035638A">
        <w:rPr>
          <w:lang w:val="de-DE"/>
        </w:rPr>
        <w:t>Pada menu navigasi di sebelah kiri, klik "</w:t>
      </w:r>
      <w:r w:rsidR="00441F65">
        <w:rPr>
          <w:lang w:val="de-DE"/>
        </w:rPr>
        <w:t>Kelola</w:t>
      </w:r>
      <w:r w:rsidRPr="0035638A">
        <w:rPr>
          <w:lang w:val="de-DE"/>
        </w:rPr>
        <w:t xml:space="preserve"> Menu".</w:t>
      </w:r>
    </w:p>
    <w:p w14:paraId="1094C383" w14:textId="4AA78850" w:rsidR="00441F65" w:rsidRPr="00441F65" w:rsidRDefault="00441F65" w:rsidP="00441F65">
      <w:pPr>
        <w:pStyle w:val="ListParagraph"/>
        <w:numPr>
          <w:ilvl w:val="0"/>
          <w:numId w:val="16"/>
        </w:numPr>
        <w:rPr>
          <w:lang w:val="de-DE"/>
        </w:rPr>
      </w:pPr>
      <w:r w:rsidRPr="00441F65">
        <w:rPr>
          <w:lang w:val="de-DE"/>
        </w:rPr>
        <w:drawing>
          <wp:anchor distT="0" distB="0" distL="114300" distR="114300" simplePos="0" relativeHeight="251668992" behindDoc="0" locked="0" layoutInCell="1" allowOverlap="1" wp14:anchorId="5B5D98CA" wp14:editId="678C19DB">
            <wp:simplePos x="0" y="0"/>
            <wp:positionH relativeFrom="column">
              <wp:posOffset>0</wp:posOffset>
            </wp:positionH>
            <wp:positionV relativeFrom="paragraph">
              <wp:posOffset>326390</wp:posOffset>
            </wp:positionV>
            <wp:extent cx="5486400" cy="2560320"/>
            <wp:effectExtent l="0" t="0" r="0" b="0"/>
            <wp:wrapTopAndBottom/>
            <wp:docPr id="37811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12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1F65">
        <w:rPr>
          <w:lang w:val="de-DE"/>
        </w:rPr>
        <w:t>Klik tombol "+ Tambah Menu".</w:t>
      </w:r>
    </w:p>
    <w:p w14:paraId="5F45B745" w14:textId="3AE91647" w:rsidR="00441F65" w:rsidRPr="0035638A" w:rsidRDefault="00441F65" w:rsidP="00441F65">
      <w:pPr>
        <w:pStyle w:val="ListParagraph"/>
        <w:rPr>
          <w:lang w:val="de-DE"/>
        </w:rPr>
      </w:pPr>
    </w:p>
    <w:p w14:paraId="4D7703B4" w14:textId="77777777" w:rsidR="00441F65" w:rsidRPr="00441F65" w:rsidRDefault="00441F65" w:rsidP="00441F65">
      <w:pPr>
        <w:pStyle w:val="ListParagraph"/>
        <w:numPr>
          <w:ilvl w:val="0"/>
          <w:numId w:val="16"/>
        </w:numPr>
        <w:rPr>
          <w:lang w:val="de-DE"/>
        </w:rPr>
      </w:pPr>
      <w:r w:rsidRPr="00441F65">
        <w:rPr>
          <w:lang w:val="de-DE"/>
        </w:rPr>
        <w:drawing>
          <wp:anchor distT="0" distB="0" distL="114300" distR="114300" simplePos="0" relativeHeight="251662336" behindDoc="0" locked="0" layoutInCell="1" allowOverlap="1" wp14:anchorId="69D5F2EB" wp14:editId="4FD51C1A">
            <wp:simplePos x="0" y="0"/>
            <wp:positionH relativeFrom="column">
              <wp:posOffset>906254</wp:posOffset>
            </wp:positionH>
            <wp:positionV relativeFrom="paragraph">
              <wp:posOffset>236548</wp:posOffset>
            </wp:positionV>
            <wp:extent cx="3688715" cy="5091430"/>
            <wp:effectExtent l="0" t="0" r="6985" b="0"/>
            <wp:wrapTopAndBottom/>
            <wp:docPr id="185669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94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8715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1F65">
        <w:rPr>
          <w:lang w:val="de-DE"/>
        </w:rPr>
        <w:t>Isi form yang disediakan:</w:t>
      </w:r>
    </w:p>
    <w:p w14:paraId="7BFCC367" w14:textId="2EE817C9" w:rsidR="0035638A" w:rsidRPr="0035638A" w:rsidRDefault="0035638A" w:rsidP="00441F65">
      <w:pPr>
        <w:pStyle w:val="ListParagraph"/>
        <w:rPr>
          <w:lang w:val="de-DE"/>
        </w:rPr>
      </w:pPr>
    </w:p>
    <w:p w14:paraId="711AD81D" w14:textId="3B90B73D" w:rsidR="00441F65" w:rsidRPr="00441F65" w:rsidRDefault="00441F65" w:rsidP="00441F65">
      <w:pPr>
        <w:pStyle w:val="ListParagraph"/>
        <w:rPr>
          <w:lang w:val="de-DE"/>
        </w:rPr>
      </w:pPr>
    </w:p>
    <w:p w14:paraId="3E3AB310" w14:textId="55209722" w:rsidR="0035638A" w:rsidRPr="00441F65" w:rsidRDefault="0035638A" w:rsidP="00441F65">
      <w:pPr>
        <w:pStyle w:val="ListParagraph"/>
        <w:numPr>
          <w:ilvl w:val="1"/>
          <w:numId w:val="18"/>
        </w:numPr>
        <w:ind w:left="993"/>
        <w:rPr>
          <w:lang w:val="de-DE"/>
        </w:rPr>
      </w:pPr>
      <w:r w:rsidRPr="00441F65">
        <w:rPr>
          <w:lang w:val="de-DE"/>
        </w:rPr>
        <w:t>Nama: Masukkan nama menu (contoh: Kopi Hitam).</w:t>
      </w:r>
    </w:p>
    <w:p w14:paraId="6CF440A8" w14:textId="5014CA7A" w:rsidR="0035638A" w:rsidRDefault="0035638A" w:rsidP="00441F65">
      <w:pPr>
        <w:pStyle w:val="ListParagraph"/>
        <w:numPr>
          <w:ilvl w:val="1"/>
          <w:numId w:val="18"/>
        </w:numPr>
        <w:ind w:left="993"/>
      </w:pPr>
      <w:r>
        <w:t xml:space="preserve">Harga: Masukkan </w:t>
      </w:r>
    </w:p>
    <w:p w14:paraId="716150AF" w14:textId="51D42551" w:rsidR="0035638A" w:rsidRDefault="0035638A" w:rsidP="00441F65">
      <w:pPr>
        <w:pStyle w:val="ListParagraph"/>
        <w:numPr>
          <w:ilvl w:val="1"/>
          <w:numId w:val="18"/>
        </w:numPr>
        <w:ind w:left="993"/>
      </w:pPr>
      <w:r>
        <w:t xml:space="preserve">Stok: Masukkan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3D6139E4" w14:textId="1CC9B602" w:rsidR="0035638A" w:rsidRPr="00441F65" w:rsidRDefault="0035638A" w:rsidP="00441F65">
      <w:pPr>
        <w:pStyle w:val="ListParagraph"/>
        <w:numPr>
          <w:ilvl w:val="1"/>
          <w:numId w:val="18"/>
        </w:numPr>
        <w:ind w:left="993"/>
        <w:rPr>
          <w:lang w:val="de-DE"/>
        </w:rPr>
      </w:pPr>
      <w:r w:rsidRPr="00441F65">
        <w:rPr>
          <w:lang w:val="de-DE"/>
        </w:rPr>
        <w:t>Jenis/Kategori: Pilih kategori yang sesuai (makanan, minuman, dll).</w:t>
      </w:r>
    </w:p>
    <w:p w14:paraId="55F6C475" w14:textId="53211931" w:rsidR="0035638A" w:rsidRPr="00441F65" w:rsidRDefault="0035638A" w:rsidP="00441F65">
      <w:pPr>
        <w:pStyle w:val="ListParagraph"/>
        <w:numPr>
          <w:ilvl w:val="1"/>
          <w:numId w:val="18"/>
        </w:numPr>
        <w:ind w:left="993"/>
        <w:rPr>
          <w:lang w:val="de-DE"/>
        </w:rPr>
      </w:pPr>
      <w:r w:rsidRPr="00441F65">
        <w:rPr>
          <w:lang w:val="de-DE"/>
        </w:rPr>
        <w:t>Foto: Pilih foto/gambar yang sudah di-upload sebelumnya pada Manajemen Gambar.</w:t>
      </w:r>
    </w:p>
    <w:p w14:paraId="0C5B19F7" w14:textId="16FFFE33" w:rsidR="0035638A" w:rsidRPr="00441F65" w:rsidRDefault="0035638A" w:rsidP="0035638A">
      <w:pPr>
        <w:pStyle w:val="ListParagraph"/>
        <w:numPr>
          <w:ilvl w:val="0"/>
          <w:numId w:val="16"/>
        </w:numPr>
        <w:rPr>
          <w:lang w:val="de-DE"/>
        </w:rPr>
      </w:pPr>
      <w:r w:rsidRPr="00132204">
        <w:rPr>
          <w:lang w:val="de-DE"/>
        </w:rPr>
        <w:t>Setelah semua data terisi dengan benar, klik "Simpan Menu". Menu baru akan langsung tampil di halaman pelanggan.</w:t>
      </w:r>
    </w:p>
    <w:p w14:paraId="7678CC17" w14:textId="3903BACF" w:rsidR="0035638A" w:rsidRPr="00132204" w:rsidRDefault="00441F65" w:rsidP="0035638A">
      <w:pPr>
        <w:pStyle w:val="Heading1"/>
        <w:rPr>
          <w:lang w:val="de-DE"/>
        </w:rPr>
      </w:pPr>
      <w:r>
        <w:rPr>
          <w:lang w:val="de-DE"/>
        </w:rPr>
        <w:t>Hapus Menu</w:t>
      </w:r>
    </w:p>
    <w:p w14:paraId="133A7636" w14:textId="74389D76" w:rsidR="0035638A" w:rsidRPr="00132204" w:rsidRDefault="0035638A" w:rsidP="0035638A">
      <w:pPr>
        <w:rPr>
          <w:lang w:val="de-DE"/>
        </w:rPr>
      </w:pPr>
      <w:r w:rsidRPr="00132204">
        <w:rPr>
          <w:lang w:val="de-DE"/>
        </w:rPr>
        <w:t>a. Mengubah Menu (Edit): Pada halaman "Manajemen Menu", cari menu yang ingin diubah, lalu klik tombol Edit (ikon pensil kuning) di baris menu tersebut. Ubah data yang diperlukan, lalu simpan.</w:t>
      </w:r>
    </w:p>
    <w:p w14:paraId="44D5AB31" w14:textId="77777777" w:rsidR="0035638A" w:rsidRPr="00132204" w:rsidRDefault="0035638A" w:rsidP="0035638A">
      <w:pPr>
        <w:rPr>
          <w:lang w:val="de-DE"/>
        </w:rPr>
      </w:pPr>
      <w:r w:rsidRPr="00132204">
        <w:rPr>
          <w:lang w:val="de-DE"/>
        </w:rPr>
        <w:t>b. Menghapus Menu: Pada halaman "Manajemen Menu", cari menu yang ingin dihapus, lalu klik tombol Hapus (ikon tempat sampah merah) di baris menu tersebut. Konfirmasi penghapusan saat diminta.</w:t>
      </w:r>
    </w:p>
    <w:p w14:paraId="012EAB93" w14:textId="77777777" w:rsidR="0035638A" w:rsidRPr="0035638A" w:rsidRDefault="0035638A" w:rsidP="0035638A">
      <w:pPr>
        <w:tabs>
          <w:tab w:val="left" w:pos="426"/>
        </w:tabs>
        <w:ind w:left="142"/>
        <w:rPr>
          <w:lang w:val="de-DE"/>
        </w:rPr>
      </w:pPr>
    </w:p>
    <w:p w14:paraId="1D503491" w14:textId="522E5DC9" w:rsidR="00634F58" w:rsidRDefault="00634F58"/>
    <w:sectPr w:rsidR="00634F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F73BBB"/>
    <w:multiLevelType w:val="hybridMultilevel"/>
    <w:tmpl w:val="D1507B6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B9045A"/>
    <w:multiLevelType w:val="hybridMultilevel"/>
    <w:tmpl w:val="6CB03A8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77FF7"/>
    <w:multiLevelType w:val="hybridMultilevel"/>
    <w:tmpl w:val="17FA21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4A1A17"/>
    <w:multiLevelType w:val="hybridMultilevel"/>
    <w:tmpl w:val="F9086CF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2B366A"/>
    <w:multiLevelType w:val="hybridMultilevel"/>
    <w:tmpl w:val="5762C9E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950D68"/>
    <w:multiLevelType w:val="hybridMultilevel"/>
    <w:tmpl w:val="04D226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C2303B"/>
    <w:multiLevelType w:val="hybridMultilevel"/>
    <w:tmpl w:val="03DA43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8E1F1B"/>
    <w:multiLevelType w:val="hybridMultilevel"/>
    <w:tmpl w:val="FBF8E73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5C3283"/>
    <w:multiLevelType w:val="hybridMultilevel"/>
    <w:tmpl w:val="37A894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BFA9302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522396">
    <w:abstractNumId w:val="8"/>
  </w:num>
  <w:num w:numId="2" w16cid:durableId="1580751685">
    <w:abstractNumId w:val="6"/>
  </w:num>
  <w:num w:numId="3" w16cid:durableId="1161582354">
    <w:abstractNumId w:val="5"/>
  </w:num>
  <w:num w:numId="4" w16cid:durableId="235634488">
    <w:abstractNumId w:val="4"/>
  </w:num>
  <w:num w:numId="5" w16cid:durableId="271406094">
    <w:abstractNumId w:val="7"/>
  </w:num>
  <w:num w:numId="6" w16cid:durableId="176121398">
    <w:abstractNumId w:val="3"/>
  </w:num>
  <w:num w:numId="7" w16cid:durableId="1906451686">
    <w:abstractNumId w:val="2"/>
  </w:num>
  <w:num w:numId="8" w16cid:durableId="48194119">
    <w:abstractNumId w:val="1"/>
  </w:num>
  <w:num w:numId="9" w16cid:durableId="1544946008">
    <w:abstractNumId w:val="0"/>
  </w:num>
  <w:num w:numId="10" w16cid:durableId="557057291">
    <w:abstractNumId w:val="11"/>
  </w:num>
  <w:num w:numId="11" w16cid:durableId="627203451">
    <w:abstractNumId w:val="12"/>
  </w:num>
  <w:num w:numId="12" w16cid:durableId="1641036365">
    <w:abstractNumId w:val="15"/>
  </w:num>
  <w:num w:numId="13" w16cid:durableId="1532761161">
    <w:abstractNumId w:val="16"/>
  </w:num>
  <w:num w:numId="14" w16cid:durableId="845905277">
    <w:abstractNumId w:val="9"/>
  </w:num>
  <w:num w:numId="15" w16cid:durableId="1811166208">
    <w:abstractNumId w:val="13"/>
  </w:num>
  <w:num w:numId="16" w16cid:durableId="1956673399">
    <w:abstractNumId w:val="17"/>
  </w:num>
  <w:num w:numId="17" w16cid:durableId="927350850">
    <w:abstractNumId w:val="14"/>
  </w:num>
  <w:num w:numId="18" w16cid:durableId="3106036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753"/>
    <w:rsid w:val="00132204"/>
    <w:rsid w:val="0015074B"/>
    <w:rsid w:val="0029639D"/>
    <w:rsid w:val="00326F90"/>
    <w:rsid w:val="0035638A"/>
    <w:rsid w:val="00441F65"/>
    <w:rsid w:val="00634F58"/>
    <w:rsid w:val="00AA1D8D"/>
    <w:rsid w:val="00B47730"/>
    <w:rsid w:val="00CB0664"/>
    <w:rsid w:val="00E16407"/>
    <w:rsid w:val="00FC693F"/>
    <w:rsid w:val="00FE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9819B3"/>
  <w14:defaultImageDpi w14:val="300"/>
  <w15:docId w15:val="{E23677D9-F229-4BA3-8857-592D95E21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UMAR AL FARUQ</cp:lastModifiedBy>
  <cp:revision>4</cp:revision>
  <dcterms:created xsi:type="dcterms:W3CDTF">2013-12-23T23:15:00Z</dcterms:created>
  <dcterms:modified xsi:type="dcterms:W3CDTF">2026-05-11T04:24:00Z</dcterms:modified>
  <cp:category/>
</cp:coreProperties>
</file>